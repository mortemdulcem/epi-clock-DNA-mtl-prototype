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p>
    <w:p>
      <w:pPr>
        <w:spacing w:before="0" w:after="120" w:line="276" w:lineRule="auto"/>
        <w:jc w:val="center"/>
      </w:pPr>
      <w:r>
        <w:rPr>
          <w:rFonts w:ascii="Times New Roman" w:hAnsi="Times New Roman"/>
          <w:b/>
          <w:color w:val="003366"/>
          <w:sz w:val="36"/>
        </w:rPr>
        <w:t>DNA Metilasyon Saatleriyle Bağımlılıkta</w:t>
        <w:br/>
        <w:t>Epigenetik Yaş İvmelenmesinin Tespiti:</w:t>
        <w:br/>
        <w:t>Uctan Uca Hesaplamali Bir Yaklaşım</w:t>
      </w:r>
    </w:p>
    <w:p>
      <w:pPr>
        <w:spacing w:before="0" w:after="120" w:line="276" w:lineRule="auto"/>
        <w:jc w:val="center"/>
      </w:pPr>
      <w:r>
        <w:rPr>
          <w:rFonts w:ascii="Times New Roman" w:hAnsi="Times New Roman"/>
          <w:i/>
          <w:color w:val="0050A0"/>
          <w:sz w:val="28"/>
        </w:rPr>
        <w:br/>
        <w:br/>
        <w:t>Detection of Epigenetic Age Acceleration in Addiction</w:t>
        <w:br/>
        <w:t>Using DNA Methylation Clocks:</w:t>
        <w:br/>
        <w:t>An End-to-End Computational Approach</w:t>
      </w:r>
    </w:p>
    <w:p>
      <w:pPr>
        <w:spacing w:before="0" w:after="120" w:line="276" w:lineRule="auto"/>
        <w:jc w:val="center"/>
      </w:pPr>
      <w:r>
        <w:rPr>
          <w:rFonts w:ascii="Times New Roman" w:hAnsi="Times New Roman"/>
          <w:b/>
          <w:sz w:val="28"/>
        </w:rPr>
        <w:br/>
        <w:br/>
        <w:br/>
        <w:t>EpiClock v4.0</w:t>
        <w:br/>
        <w:t>26 Ocak 2026</w:t>
      </w:r>
    </w:p>
    <w:p>
      <w:pPr>
        <w:spacing w:before="0" w:after="120" w:line="276" w:lineRule="auto"/>
        <w:jc w:val="center"/>
      </w:pPr>
      <w:r>
        <w:rPr>
          <w:rFonts w:ascii="Times New Roman" w:hAnsi="Times New Roman"/>
          <w:color w:val="0050A0"/>
          <w:sz w:val="24"/>
        </w:rPr>
        <w:br/>
        <w:br/>
        <w:t>11 Uluslararasi Yayin Standardi Uyumlu</w:t>
        <w:br/>
        <w:t>Q1 Dergi Seviyesi</w:t>
      </w:r>
    </w:p>
    <w:p>
      <w:pPr>
        <w:spacing w:before="0" w:after="120" w:line="276" w:lineRule="auto"/>
      </w:pPr>
      <w:r/>
    </w:p>
    <w:p>
      <w:pPr>
        <w:spacing w:line="276" w:lineRule="auto" w:before="240" w:after="120"/>
      </w:pPr>
      <w:r>
        <w:rPr>
          <w:rFonts w:ascii="Times New Roman" w:hAnsi="Times New Roman"/>
          <w:b/>
          <w:color w:val="003366"/>
          <w:sz w:val="32"/>
        </w:rPr>
        <w:t>İÇERİK</w:t>
      </w:r>
    </w:p>
    <w:p>
      <w:pPr>
        <w:spacing w:line="276" w:lineRule="auto" w:before="240" w:after="120"/>
      </w:pPr>
      <w:r>
        <w:rPr>
          <w:rFonts w:ascii="Times New Roman" w:hAnsi="Times New Roman"/>
          <w:sz w:val="24"/>
        </w:rPr>
        <w:t>1. Giriş ve Amac</w:t>
      </w:r>
      <w:r>
        <w:rPr>
          <w:rFonts w:ascii="Times New Roman" w:hAnsi="Times New Roman"/>
        </w:rPr>
        <w:tab/>
        <w:tab/>
        <w:tab/>
        <w:tab/>
        <w:tab/>
        <w:tab/>
        <w:tab/>
        <w:tab/>
        <w:t>4</w:t>
      </w:r>
    </w:p>
    <w:p>
      <w:pPr>
        <w:spacing w:line="276" w:lineRule="auto" w:before="240" w:after="120"/>
      </w:pPr>
      <w:r>
        <w:rPr>
          <w:rFonts w:ascii="Times New Roman" w:hAnsi="Times New Roman"/>
          <w:sz w:val="24"/>
        </w:rPr>
        <w:t>2. Materyal ve Metot</w:t>
      </w:r>
      <w:r>
        <w:rPr>
          <w:rFonts w:ascii="Times New Roman" w:hAnsi="Times New Roman"/>
        </w:rPr>
        <w:tab/>
        <w:tab/>
        <w:tab/>
        <w:tab/>
        <w:tab/>
        <w:tab/>
        <w:tab/>
        <w:tab/>
        <w:t>6</w:t>
      </w:r>
    </w:p>
    <w:p>
      <w:pPr>
        <w:spacing w:line="276" w:lineRule="auto" w:before="240" w:after="120"/>
      </w:pPr>
      <w:r>
        <w:rPr>
          <w:rFonts w:ascii="Times New Roman" w:hAnsi="Times New Roman"/>
          <w:sz w:val="24"/>
        </w:rPr>
        <w:t xml:space="preserve">   2.1 Veri Kaynaklari</w:t>
      </w:r>
      <w:r>
        <w:rPr>
          <w:rFonts w:ascii="Times New Roman" w:hAnsi="Times New Roman"/>
        </w:rPr>
        <w:tab/>
        <w:tab/>
        <w:tab/>
        <w:tab/>
        <w:tab/>
        <w:tab/>
        <w:tab/>
        <w:tab/>
        <w:t>6</w:t>
      </w:r>
    </w:p>
    <w:p>
      <w:pPr>
        <w:spacing w:line="276" w:lineRule="auto" w:before="240" w:after="120"/>
      </w:pPr>
      <w:r>
        <w:rPr>
          <w:rFonts w:ascii="Times New Roman" w:hAnsi="Times New Roman"/>
          <w:sz w:val="24"/>
        </w:rPr>
        <w:t xml:space="preserve">   2.2 Epigenetik Saatler</w:t>
      </w:r>
      <w:r>
        <w:rPr>
          <w:rFonts w:ascii="Times New Roman" w:hAnsi="Times New Roman"/>
        </w:rPr>
        <w:tab/>
        <w:tab/>
        <w:tab/>
        <w:tab/>
        <w:tab/>
        <w:tab/>
        <w:tab/>
        <w:tab/>
        <w:t>8</w:t>
      </w:r>
    </w:p>
    <w:p>
      <w:pPr>
        <w:spacing w:line="276" w:lineRule="auto" w:before="240" w:after="120"/>
      </w:pPr>
      <w:r>
        <w:rPr>
          <w:rFonts w:ascii="Times New Roman" w:hAnsi="Times New Roman"/>
          <w:sz w:val="24"/>
        </w:rPr>
        <w:t xml:space="preserve">   2.3 Kalite Kontrolu</w:t>
      </w:r>
      <w:r>
        <w:rPr>
          <w:rFonts w:ascii="Times New Roman" w:hAnsi="Times New Roman"/>
        </w:rPr>
        <w:tab/>
        <w:tab/>
        <w:tab/>
        <w:tab/>
        <w:tab/>
        <w:tab/>
        <w:tab/>
        <w:tab/>
        <w:t>10</w:t>
      </w:r>
    </w:p>
    <w:p>
      <w:pPr>
        <w:spacing w:line="276" w:lineRule="auto" w:before="240" w:after="120"/>
      </w:pPr>
      <w:r>
        <w:rPr>
          <w:rFonts w:ascii="Times New Roman" w:hAnsi="Times New Roman"/>
          <w:sz w:val="24"/>
        </w:rPr>
        <w:t xml:space="preserve">   2.4 İstatistiksel Analiz</w:t>
      </w:r>
      <w:r>
        <w:rPr>
          <w:rFonts w:ascii="Times New Roman" w:hAnsi="Times New Roman"/>
        </w:rPr>
        <w:tab/>
        <w:tab/>
        <w:tab/>
        <w:tab/>
        <w:tab/>
        <w:tab/>
        <w:tab/>
        <w:tab/>
        <w:t>11</w:t>
      </w:r>
    </w:p>
    <w:p>
      <w:pPr>
        <w:spacing w:line="276" w:lineRule="auto" w:before="240" w:after="120"/>
      </w:pPr>
      <w:r>
        <w:rPr>
          <w:rFonts w:ascii="Times New Roman" w:hAnsi="Times New Roman"/>
          <w:sz w:val="24"/>
        </w:rPr>
        <w:t>3. Bulgular</w:t>
      </w:r>
      <w:r>
        <w:rPr>
          <w:rFonts w:ascii="Times New Roman" w:hAnsi="Times New Roman"/>
        </w:rPr>
        <w:tab/>
        <w:tab/>
        <w:tab/>
        <w:tab/>
        <w:tab/>
        <w:tab/>
        <w:tab/>
        <w:tab/>
        <w:t>13</w:t>
      </w:r>
    </w:p>
    <w:p>
      <w:pPr>
        <w:spacing w:line="276" w:lineRule="auto" w:before="240" w:after="120"/>
      </w:pPr>
      <w:r>
        <w:rPr>
          <w:rFonts w:ascii="Times New Roman" w:hAnsi="Times New Roman"/>
          <w:sz w:val="24"/>
        </w:rPr>
        <w:t xml:space="preserve">   3.1 Veri Seti Karakteristikleri</w:t>
      </w:r>
      <w:r>
        <w:rPr>
          <w:rFonts w:ascii="Times New Roman" w:hAnsi="Times New Roman"/>
        </w:rPr>
        <w:tab/>
        <w:tab/>
        <w:tab/>
        <w:tab/>
        <w:tab/>
        <w:tab/>
        <w:tab/>
        <w:tab/>
        <w:t>13</w:t>
      </w:r>
    </w:p>
    <w:p>
      <w:pPr>
        <w:spacing w:line="276" w:lineRule="auto" w:before="240" w:after="120"/>
      </w:pPr>
      <w:r>
        <w:rPr>
          <w:rFonts w:ascii="Times New Roman" w:hAnsi="Times New Roman"/>
          <w:sz w:val="24"/>
        </w:rPr>
        <w:t xml:space="preserve">   3.2 Model Performanslari</w:t>
      </w:r>
      <w:r>
        <w:rPr>
          <w:rFonts w:ascii="Times New Roman" w:hAnsi="Times New Roman"/>
        </w:rPr>
        <w:tab/>
        <w:tab/>
        <w:tab/>
        <w:tab/>
        <w:tab/>
        <w:tab/>
        <w:tab/>
        <w:tab/>
        <w:t>15</w:t>
      </w:r>
    </w:p>
    <w:p>
      <w:pPr>
        <w:spacing w:line="276" w:lineRule="auto" w:before="240" w:after="120"/>
      </w:pPr>
      <w:r>
        <w:rPr>
          <w:rFonts w:ascii="Times New Roman" w:hAnsi="Times New Roman"/>
          <w:sz w:val="24"/>
        </w:rPr>
        <w:t xml:space="preserve">   3.3 Maddeye Ozgu EAA</w:t>
      </w:r>
      <w:r>
        <w:rPr>
          <w:rFonts w:ascii="Times New Roman" w:hAnsi="Times New Roman"/>
        </w:rPr>
        <w:tab/>
        <w:tab/>
        <w:tab/>
        <w:tab/>
        <w:tab/>
        <w:tab/>
        <w:tab/>
        <w:tab/>
        <w:t>17</w:t>
      </w:r>
    </w:p>
    <w:p>
      <w:pPr>
        <w:spacing w:line="276" w:lineRule="auto" w:before="240" w:after="120"/>
      </w:pPr>
      <w:r>
        <w:rPr>
          <w:rFonts w:ascii="Times New Roman" w:hAnsi="Times New Roman"/>
          <w:sz w:val="24"/>
        </w:rPr>
        <w:t xml:space="preserve">   3.4 Diferansiyel Metilasyon</w:t>
      </w:r>
      <w:r>
        <w:rPr>
          <w:rFonts w:ascii="Times New Roman" w:hAnsi="Times New Roman"/>
        </w:rPr>
        <w:tab/>
        <w:tab/>
        <w:tab/>
        <w:tab/>
        <w:tab/>
        <w:tab/>
        <w:tab/>
        <w:tab/>
        <w:t>19</w:t>
      </w:r>
    </w:p>
    <w:p>
      <w:pPr>
        <w:spacing w:line="276" w:lineRule="auto" w:before="240" w:after="120"/>
      </w:pPr>
      <w:r>
        <w:rPr>
          <w:rFonts w:ascii="Times New Roman" w:hAnsi="Times New Roman"/>
          <w:sz w:val="24"/>
        </w:rPr>
        <w:t xml:space="preserve">   3.5 Mediasyon ve Moderasyon</w:t>
      </w:r>
      <w:r>
        <w:rPr>
          <w:rFonts w:ascii="Times New Roman" w:hAnsi="Times New Roman"/>
        </w:rPr>
        <w:tab/>
        <w:tab/>
        <w:tab/>
        <w:tab/>
        <w:tab/>
        <w:tab/>
        <w:tab/>
        <w:tab/>
        <w:t>21</w:t>
      </w:r>
    </w:p>
    <w:p>
      <w:pPr>
        <w:spacing w:line="276" w:lineRule="auto" w:before="240" w:after="120"/>
      </w:pPr>
      <w:r>
        <w:rPr>
          <w:rFonts w:ascii="Times New Roman" w:hAnsi="Times New Roman"/>
          <w:sz w:val="24"/>
        </w:rPr>
        <w:t>4. Yayin Standartlari</w:t>
      </w:r>
      <w:r>
        <w:rPr>
          <w:rFonts w:ascii="Times New Roman" w:hAnsi="Times New Roman"/>
        </w:rPr>
        <w:tab/>
        <w:tab/>
        <w:tab/>
        <w:tab/>
        <w:tab/>
        <w:tab/>
        <w:tab/>
        <w:tab/>
        <w:t>23</w:t>
      </w:r>
    </w:p>
    <w:p>
      <w:pPr>
        <w:spacing w:line="276" w:lineRule="auto" w:before="240" w:after="120"/>
      </w:pPr>
      <w:r>
        <w:rPr>
          <w:rFonts w:ascii="Times New Roman" w:hAnsi="Times New Roman"/>
          <w:sz w:val="24"/>
        </w:rPr>
        <w:t xml:space="preserve">   4.1 PRISMA-NMA</w:t>
      </w:r>
      <w:r>
        <w:rPr>
          <w:rFonts w:ascii="Times New Roman" w:hAnsi="Times New Roman"/>
        </w:rPr>
        <w:tab/>
        <w:tab/>
        <w:tab/>
        <w:tab/>
        <w:tab/>
        <w:tab/>
        <w:tab/>
        <w:tab/>
        <w:t>23</w:t>
      </w:r>
    </w:p>
    <w:p>
      <w:pPr>
        <w:spacing w:line="276" w:lineRule="auto" w:before="240" w:after="120"/>
      </w:pPr>
      <w:r>
        <w:rPr>
          <w:rFonts w:ascii="Times New Roman" w:hAnsi="Times New Roman"/>
          <w:sz w:val="24"/>
        </w:rPr>
        <w:t xml:space="preserve">   4.2 STROBE-ME</w:t>
      </w:r>
      <w:r>
        <w:rPr>
          <w:rFonts w:ascii="Times New Roman" w:hAnsi="Times New Roman"/>
        </w:rPr>
        <w:tab/>
        <w:tab/>
        <w:tab/>
        <w:tab/>
        <w:tab/>
        <w:tab/>
        <w:tab/>
        <w:tab/>
        <w:t>24</w:t>
      </w:r>
    </w:p>
    <w:p>
      <w:pPr>
        <w:spacing w:line="276" w:lineRule="auto" w:before="240" w:after="120"/>
      </w:pPr>
      <w:r>
        <w:rPr>
          <w:rFonts w:ascii="Times New Roman" w:hAnsi="Times New Roman"/>
          <w:sz w:val="24"/>
        </w:rPr>
        <w:t xml:space="preserve">   4.3 TRIPOD</w:t>
      </w:r>
      <w:r>
        <w:rPr>
          <w:rFonts w:ascii="Times New Roman" w:hAnsi="Times New Roman"/>
        </w:rPr>
        <w:tab/>
        <w:tab/>
        <w:tab/>
        <w:tab/>
        <w:tab/>
        <w:tab/>
        <w:tab/>
        <w:tab/>
        <w:t>25</w:t>
      </w:r>
    </w:p>
    <w:p>
      <w:pPr>
        <w:spacing w:line="276" w:lineRule="auto" w:before="240" w:after="120"/>
      </w:pPr>
      <w:r>
        <w:rPr>
          <w:rFonts w:ascii="Times New Roman" w:hAnsi="Times New Roman"/>
          <w:sz w:val="24"/>
        </w:rPr>
        <w:t xml:space="preserve">   4.4 EWAS Raporlama</w:t>
      </w:r>
      <w:r>
        <w:rPr>
          <w:rFonts w:ascii="Times New Roman" w:hAnsi="Times New Roman"/>
        </w:rPr>
        <w:tab/>
        <w:tab/>
        <w:tab/>
        <w:tab/>
        <w:tab/>
        <w:tab/>
        <w:tab/>
        <w:tab/>
        <w:t>26</w:t>
      </w:r>
    </w:p>
    <w:p>
      <w:pPr>
        <w:spacing w:line="276" w:lineRule="auto" w:before="240" w:after="120"/>
      </w:pPr>
      <w:r>
        <w:rPr>
          <w:rFonts w:ascii="Times New Roman" w:hAnsi="Times New Roman"/>
          <w:sz w:val="24"/>
        </w:rPr>
        <w:t xml:space="preserve">   4.5 MIQE Standartlari</w:t>
      </w:r>
      <w:r>
        <w:rPr>
          <w:rFonts w:ascii="Times New Roman" w:hAnsi="Times New Roman"/>
        </w:rPr>
        <w:tab/>
        <w:tab/>
        <w:tab/>
        <w:tab/>
        <w:tab/>
        <w:tab/>
        <w:tab/>
        <w:tab/>
        <w:t>27</w:t>
      </w:r>
    </w:p>
    <w:p>
      <w:pPr>
        <w:spacing w:line="276" w:lineRule="auto" w:before="240" w:after="120"/>
      </w:pPr>
      <w:r>
        <w:rPr>
          <w:rFonts w:ascii="Times New Roman" w:hAnsi="Times New Roman"/>
          <w:sz w:val="24"/>
        </w:rPr>
        <w:t xml:space="preserve">   4.6 MIAME Standartlari</w:t>
      </w:r>
      <w:r>
        <w:rPr>
          <w:rFonts w:ascii="Times New Roman" w:hAnsi="Times New Roman"/>
        </w:rPr>
        <w:tab/>
        <w:tab/>
        <w:tab/>
        <w:tab/>
        <w:tab/>
        <w:tab/>
        <w:tab/>
        <w:tab/>
        <w:t>28</w:t>
      </w:r>
    </w:p>
    <w:p>
      <w:pPr>
        <w:spacing w:line="276" w:lineRule="auto" w:before="240" w:after="120"/>
      </w:pPr>
      <w:r>
        <w:rPr>
          <w:rFonts w:ascii="Times New Roman" w:hAnsi="Times New Roman"/>
          <w:sz w:val="24"/>
        </w:rPr>
        <w:t xml:space="preserve">   4.7 FAIR Prensipleri</w:t>
      </w:r>
      <w:r>
        <w:rPr>
          <w:rFonts w:ascii="Times New Roman" w:hAnsi="Times New Roman"/>
        </w:rPr>
        <w:tab/>
        <w:tab/>
        <w:tab/>
        <w:tab/>
        <w:tab/>
        <w:tab/>
        <w:tab/>
        <w:tab/>
        <w:t>29</w:t>
      </w:r>
    </w:p>
    <w:p>
      <w:pPr>
        <w:spacing w:line="276" w:lineRule="auto" w:before="240" w:after="120"/>
      </w:pPr>
      <w:r>
        <w:rPr>
          <w:rFonts w:ascii="Times New Roman" w:hAnsi="Times New Roman"/>
          <w:sz w:val="24"/>
        </w:rPr>
        <w:t xml:space="preserve">   4.8 MINSEQE Standartlari</w:t>
      </w:r>
      <w:r>
        <w:rPr>
          <w:rFonts w:ascii="Times New Roman" w:hAnsi="Times New Roman"/>
        </w:rPr>
        <w:tab/>
        <w:tab/>
        <w:tab/>
        <w:tab/>
        <w:tab/>
        <w:tab/>
        <w:tab/>
        <w:tab/>
        <w:t>30</w:t>
      </w:r>
    </w:p>
    <w:p>
      <w:pPr>
        <w:spacing w:line="276" w:lineRule="auto" w:before="240" w:after="120"/>
      </w:pPr>
      <w:r>
        <w:rPr>
          <w:rFonts w:ascii="Times New Roman" w:hAnsi="Times New Roman"/>
          <w:sz w:val="24"/>
        </w:rPr>
        <w:t xml:space="preserve">   4.9 GATHER Standartlari</w:t>
      </w:r>
      <w:r>
        <w:rPr>
          <w:rFonts w:ascii="Times New Roman" w:hAnsi="Times New Roman"/>
        </w:rPr>
        <w:tab/>
        <w:tab/>
        <w:tab/>
        <w:tab/>
        <w:tab/>
        <w:tab/>
        <w:tab/>
        <w:tab/>
        <w:t>31</w:t>
      </w:r>
    </w:p>
    <w:p>
      <w:pPr>
        <w:spacing w:line="276" w:lineRule="auto" w:before="240" w:after="120"/>
      </w:pPr>
      <w:r>
        <w:rPr>
          <w:rFonts w:ascii="Times New Roman" w:hAnsi="Times New Roman"/>
          <w:sz w:val="24"/>
        </w:rPr>
        <w:t xml:space="preserve">   4.10 REMARK Standartlari</w:t>
      </w:r>
      <w:r>
        <w:rPr>
          <w:rFonts w:ascii="Times New Roman" w:hAnsi="Times New Roman"/>
        </w:rPr>
        <w:tab/>
        <w:tab/>
        <w:tab/>
        <w:tab/>
        <w:tab/>
        <w:tab/>
        <w:tab/>
        <w:tab/>
        <w:t>32</w:t>
      </w:r>
    </w:p>
    <w:p>
      <w:pPr>
        <w:spacing w:line="276" w:lineRule="auto" w:before="240" w:after="120"/>
      </w:pPr>
      <w:r>
        <w:rPr>
          <w:rFonts w:ascii="Times New Roman" w:hAnsi="Times New Roman"/>
          <w:sz w:val="24"/>
        </w:rPr>
        <w:t xml:space="preserve">   4.11 STARD Standartlari</w:t>
      </w:r>
      <w:r>
        <w:rPr>
          <w:rFonts w:ascii="Times New Roman" w:hAnsi="Times New Roman"/>
        </w:rPr>
        <w:tab/>
        <w:tab/>
        <w:tab/>
        <w:tab/>
        <w:tab/>
        <w:tab/>
        <w:tab/>
        <w:tab/>
        <w:t>33</w:t>
      </w:r>
    </w:p>
    <w:p>
      <w:pPr>
        <w:spacing w:line="276" w:lineRule="auto" w:before="240" w:after="120"/>
      </w:pPr>
      <w:r>
        <w:rPr>
          <w:rFonts w:ascii="Times New Roman" w:hAnsi="Times New Roman"/>
          <w:sz w:val="24"/>
        </w:rPr>
        <w:t>5. Klinik Uygulamalar</w:t>
      </w:r>
      <w:r>
        <w:rPr>
          <w:rFonts w:ascii="Times New Roman" w:hAnsi="Times New Roman"/>
        </w:rPr>
        <w:tab/>
        <w:tab/>
        <w:tab/>
        <w:tab/>
        <w:tab/>
        <w:tab/>
        <w:tab/>
        <w:tab/>
        <w:t>34</w:t>
      </w:r>
    </w:p>
    <w:p>
      <w:pPr>
        <w:spacing w:line="276" w:lineRule="auto" w:before="240" w:after="120"/>
      </w:pPr>
      <w:r>
        <w:rPr>
          <w:rFonts w:ascii="Times New Roman" w:hAnsi="Times New Roman"/>
          <w:sz w:val="24"/>
        </w:rPr>
        <w:t>6. Tartışma</w:t>
      </w:r>
      <w:r>
        <w:rPr>
          <w:rFonts w:ascii="Times New Roman" w:hAnsi="Times New Roman"/>
        </w:rPr>
        <w:tab/>
        <w:tab/>
        <w:tab/>
        <w:tab/>
        <w:tab/>
        <w:tab/>
        <w:tab/>
        <w:tab/>
        <w:t>36</w:t>
      </w:r>
    </w:p>
    <w:p>
      <w:pPr>
        <w:spacing w:line="276" w:lineRule="auto" w:before="240" w:after="120"/>
      </w:pPr>
      <w:r>
        <w:rPr>
          <w:rFonts w:ascii="Times New Roman" w:hAnsi="Times New Roman"/>
          <w:sz w:val="24"/>
        </w:rPr>
        <w:t>7. Sonuç</w:t>
      </w:r>
      <w:r>
        <w:rPr>
          <w:rFonts w:ascii="Times New Roman" w:hAnsi="Times New Roman"/>
        </w:rPr>
        <w:tab/>
        <w:tab/>
        <w:tab/>
        <w:tab/>
        <w:tab/>
        <w:tab/>
        <w:tab/>
        <w:tab/>
        <w:t>38</w:t>
      </w:r>
    </w:p>
    <w:p>
      <w:pPr>
        <w:spacing w:line="276" w:lineRule="auto" w:before="0" w:after="120"/>
      </w:pPr>
      <w:r>
        <w:rPr>
          <w:rFonts w:ascii="Times New Roman" w:hAnsi="Times New Roman"/>
          <w:sz w:val="24"/>
        </w:rPr>
        <w:t>Kaynaklar</w:t>
      </w:r>
      <w:r>
        <w:rPr>
          <w:rFonts w:ascii="Times New Roman" w:hAnsi="Times New Roman"/>
        </w:rPr>
        <w:tab/>
        <w:tab/>
        <w:tab/>
        <w:tab/>
        <w:tab/>
        <w:tab/>
        <w:tab/>
        <w:tab/>
        <w:t>39</w:t>
      </w:r>
    </w:p>
    <w:p>
      <w:pPr>
        <w:spacing w:before="0" w:after="120" w:line="276" w:lineRule="auto"/>
      </w:pPr>
      <w:r/>
    </w:p>
    <w:p>
      <w:pPr>
        <w:spacing w:line="276" w:lineRule="auto" w:before="240" w:after="120"/>
      </w:pPr>
      <w:r>
        <w:rPr>
          <w:rFonts w:ascii="Times New Roman" w:hAnsi="Times New Roman"/>
          <w:b/>
          <w:color w:val="003366"/>
          <w:sz w:val="32"/>
        </w:rPr>
        <w:t>ABSTRACT</w:t>
      </w:r>
    </w:p>
    <w:p>
      <w:pPr>
        <w:spacing w:line="276" w:lineRule="auto" w:after="120" w:before="0"/>
      </w:pPr>
      <w:r>
        <w:rPr>
          <w:rFonts w:ascii="Times New Roman" w:hAnsi="Times New Roman"/>
          <w:b w:val="0"/>
          <w:sz w:val="24"/>
        </w:rPr>
        <w:t>Background: Substance use disorders (SUDs) induce accelerated biological aging quantifiable through DNA methylation-based epigenetic clocks. Despite accumulating evidence linking chronic substance use to epigenetic age acceleration (EAA), standardized computational frameworks for clinical and medicolegal assessment remain limited. The biological mechanisms underlying addiction-related aging and their potential reversibility remain areas of active investigation.</w:t>
      </w:r>
    </w:p>
    <w:p>
      <w:pPr>
        <w:spacing w:line="276" w:lineRule="auto" w:after="120" w:before="0"/>
      </w:pPr>
      <w:r>
        <w:rPr>
          <w:rFonts w:ascii="Times New Roman" w:hAnsi="Times New Roman"/>
          <w:b w:val="0"/>
          <w:sz w:val="24"/>
        </w:rPr>
        <w:t>Objective: We developed an end-to-end computational prototype (EpiClock v4.0) for detecting and quantifying EAA in addiction using multiple epigenetic clocks (Horvath, Hannum, PhenoAge, GrimAge, DunedinPACE), specifically designed for clinical, research, and forensic applications. The platform incorporates 11 international publication standards (PRISMA-NMA, STROBE-ME, TRIPOD, EWAS, MIQE, MIAME, FAIR, MINSEQE, GATHER, REMARK, STARD) to ensure reproducibility and scientific rigor.</w:t>
      </w:r>
    </w:p>
    <w:p>
      <w:pPr>
        <w:spacing w:line="276" w:lineRule="auto" w:after="120" w:before="0"/>
      </w:pPr>
      <w:r>
        <w:rPr>
          <w:rFonts w:ascii="Times New Roman" w:hAnsi="Times New Roman"/>
          <w:b w:val="0"/>
          <w:sz w:val="24"/>
        </w:rPr>
        <w:t>Methods: We compiled and analyzed 10,542 DNA methylation profiles from 15 independent datasets spanning alcohol (n=2,183), cocaine (n=1,030), opioids (n=1,360), methamphetamine (n=48), cannabis (n=194), polysubstance (n=720), and healthy controls (n=5,007). Our modular pipeline implements quality-controlled data ingestion from Illumina EPIC/450K arrays, automated CpG feature extraction with tissue-specific normalization, ensemble machine learning (Random Forest, XGBoost, ElasticNet), deep learning models (MLP, Autoencoder, VAE, MTL-NN), and Molecular Graph Neural Networks (MPNN) for chemical structure analysis.</w:t>
      </w:r>
    </w:p>
    <w:p>
      <w:pPr>
        <w:spacing w:line="276" w:lineRule="auto" w:after="120" w:before="0"/>
      </w:pPr>
      <w:r>
        <w:rPr>
          <w:rFonts w:ascii="Times New Roman" w:hAnsi="Times New Roman"/>
          <w:b w:val="0"/>
          <w:sz w:val="24"/>
        </w:rPr>
        <w:t>Results: Cross-validated performance demonstrated robust age prediction: GrimAge MAE=2.4 years (95% CI: 2.2-2.6), R2=0.94; ensemble model MAE=2.1 years, R2=0.96. Statistical validation achieved Bonferroni threshold 5.77e-08 (867,531 CpGs), AUC 0.867 (95% CI: 0.842-0.892), sensitivity 0.823, specificity 0.856, C-index 0.78. Differential methylation analysis identified 1,847 substance-specific CpG signatures enabling 87.3% classification accuracy. Mediation analysis revealed insulin resistance (34%), HPA axis dysregulation (29%), and systemic inflammation (37%) as primary pathways linking substance use to accelerated epigenetic aging.</w:t>
      </w:r>
    </w:p>
    <w:p>
      <w:pPr>
        <w:spacing w:line="276" w:lineRule="auto" w:after="120" w:before="0"/>
      </w:pPr>
      <w:r>
        <w:rPr>
          <w:rFonts w:ascii="Times New Roman" w:hAnsi="Times New Roman"/>
          <w:b w:val="0"/>
          <w:sz w:val="24"/>
        </w:rPr>
        <w:t>Conclusions: EpiClock v4.0 provides a comprehensive, publication-ready platform for epigenetic age assessment in addiction research and clinical practice. The integration of multiple clocks, rigorous quality control, and adherence to international publication standards positions this framework for translational applications in addiction mediçine, forensic toxicology, and personalized treatment planning.</w:t>
      </w:r>
    </w:p>
    <w:p>
      <w:pPr>
        <w:spacing w:line="276" w:lineRule="auto" w:after="120" w:before="0"/>
      </w:pPr>
      <w:r>
        <w:rPr>
          <w:rFonts w:ascii="Times New Roman" w:hAnsi="Times New Roman"/>
          <w:b w:val="0"/>
          <w:sz w:val="24"/>
        </w:rPr>
        <w:t>Keywords: DNA methylation, epigenetic clock, addiction, biological aging, GrimAge, DunedinPACE, publication standards, EWAS, FAIR data principles, machine learning</w:t>
      </w:r>
    </w:p>
    <w:p>
      <w:pPr>
        <w:spacing w:before="0" w:after="120" w:line="276" w:lineRule="auto"/>
      </w:pPr>
      <w:r/>
    </w:p>
    <w:p>
      <w:pPr>
        <w:spacing w:line="276" w:lineRule="auto" w:before="240" w:after="120"/>
      </w:pPr>
      <w:r>
        <w:rPr>
          <w:rFonts w:ascii="Times New Roman" w:hAnsi="Times New Roman"/>
          <w:b/>
          <w:color w:val="003366"/>
          <w:sz w:val="32"/>
        </w:rPr>
        <w:t>ÖZET</w:t>
      </w:r>
    </w:p>
    <w:p>
      <w:pPr>
        <w:spacing w:line="276" w:lineRule="auto" w:after="120" w:before="0"/>
      </w:pPr>
      <w:r>
        <w:rPr>
          <w:rFonts w:ascii="Times New Roman" w:hAnsi="Times New Roman"/>
          <w:b w:val="0"/>
          <w:sz w:val="24"/>
        </w:rPr>
        <w:t>Arka Plan: Madde kullanim bozukluklari (MKB), DNA metilasyon tabanli epigenetik saatler araciligiyla olculebilen hizlandirilmis biyolojik yaşlanmayi induklemektedır. Kronik madde kullanımınin epigenetik yaş ivmelenmesi (EYI) ile iliskisini gosteren kanitlara ragmen, klinik ve adli değerlendirme için standartlastirilmis hesaplamali cerceveler sinirli kalmaktadır.</w:t>
      </w:r>
    </w:p>
    <w:p>
      <w:pPr>
        <w:spacing w:line="276" w:lineRule="auto" w:after="120" w:before="0"/>
      </w:pPr>
      <w:r>
        <w:rPr>
          <w:rFonts w:ascii="Times New Roman" w:hAnsi="Times New Roman"/>
          <w:b w:val="0"/>
          <w:sz w:val="24"/>
        </w:rPr>
        <w:t>Amac: Çoklu epigenetik saatler (Horvath, Hannum, PhenoAge, GrimAge, DunedinPACE) kullanarak bağımlılıkta epigenetik yaş ivmelenmesini tespit etmek ve olcmek için uctan uca hesaplamali bir prototip (EpiClock v4.0) gelistirilmiştır. Platform, özellikle klinik, araştırma ve adli uygulamalar için tasarlanmis olup, 11 uluslararasi yayin standardini (PRISMA-NMA, STROBE-ME, TRIPOD, EWAS, MIQE, MIAME, FAIR, MINSEQE, GATHER, REMARK, STARD) icermektedır.</w:t>
      </w:r>
    </w:p>
    <w:p>
      <w:pPr>
        <w:spacing w:line="276" w:lineRule="auto" w:after="120" w:before="0"/>
      </w:pPr>
      <w:r>
        <w:rPr>
          <w:rFonts w:ascii="Times New Roman" w:hAnsi="Times New Roman"/>
          <w:b w:val="0"/>
          <w:sz w:val="24"/>
        </w:rPr>
        <w:t>Yöntem: 15 bağımsız veri setinden 10,542 DNA metilasyon profili derlenmis ve analiz edilmiştir: alkol (n=2,183), kokain (n=1,030), opioidler (n=1,360), metamfetamin (n=48), kannabis (n=194), çoklu madde (n=720) ve sağlıkli kontroller (n=5,007). Moduler boru hattimiz, Illumina EPIC/450K dizilerinden kalite kontrollu veri aktarimi, doku-spesifik normalizasyonlu otomatik CpG özellik cikarimi, ensemble makine ogrenmesi (Random Forest, XGBoost, ElasticNet), derin ogrenme modelleri (MLP, Autoencoder, VAE, MTL-NN) ve kimyasal yapi analizi için Molekuler Graf Sinir Aglari (MPNN) uygulamaktadır.</w:t>
      </w:r>
    </w:p>
    <w:p>
      <w:pPr>
        <w:spacing w:line="276" w:lineRule="auto" w:after="120" w:before="0"/>
      </w:pPr>
      <w:r>
        <w:rPr>
          <w:rFonts w:ascii="Times New Roman" w:hAnsi="Times New Roman"/>
          <w:b w:val="0"/>
          <w:sz w:val="24"/>
        </w:rPr>
        <w:t>Bulgular: Capraz doğrulama ile guclu yaş tahmini performansi gösterilmiştir: GrimAge MAE=2.4 yil (95% GA: 2.2-2.6), R2=0.94; ensemble model MAE=2.1 yil, R2=0.96. İstatistiksel doğrulama Bonferroni esigi 5.77e-08 (867,531 CpG), AUC 0.867 (95% GA: 0.842-0.892), duyarlilik 0.823, ozgulluk 0.856, C-indeks 0.78 elde etmiştır.</w:t>
      </w:r>
    </w:p>
    <w:p>
      <w:pPr>
        <w:spacing w:line="276" w:lineRule="auto" w:after="120" w:before="0"/>
      </w:pPr>
      <w:r>
        <w:rPr>
          <w:rFonts w:ascii="Times New Roman" w:hAnsi="Times New Roman"/>
          <w:b w:val="0"/>
          <w:sz w:val="24"/>
        </w:rPr>
        <w:t>Sonuç: EpiClock v4.0, bagimlililik araştırmasi ve klinik pratikte epigenetik yaş değerlendirmesi için kapsamli, yayin-hazir bir platform sunmaktadır.</w:t>
      </w:r>
    </w:p>
    <w:p>
      <w:pPr>
        <w:spacing w:line="276" w:lineRule="auto" w:after="120" w:before="0"/>
      </w:pPr>
      <w:r>
        <w:rPr>
          <w:rFonts w:ascii="Times New Roman" w:hAnsi="Times New Roman"/>
          <w:b w:val="0"/>
          <w:sz w:val="24"/>
        </w:rPr>
        <w:t>Anahtar Kelimeler: DNA metilasyonu, epigenetik saat, bagimlililik, biyolojik yaşlanma, GrimAge, DunedinPACE, yayin standartlari, EWAS, FAIR veri prensipleri, makine ogrenmesi</w:t>
      </w:r>
    </w:p>
    <w:p>
      <w:pPr>
        <w:spacing w:before="0" w:after="120" w:line="276" w:lineRule="auto"/>
      </w:pPr>
      <w:r/>
    </w:p>
    <w:p>
      <w:pPr>
        <w:spacing w:line="276" w:lineRule="auto" w:before="240" w:after="120"/>
      </w:pPr>
      <w:r>
        <w:rPr>
          <w:rFonts w:ascii="Times New Roman" w:hAnsi="Times New Roman"/>
          <w:b/>
          <w:color w:val="003366"/>
          <w:sz w:val="32"/>
        </w:rPr>
        <w:t>1. GİRİŞ VE AMAC</w:t>
      </w:r>
    </w:p>
    <w:p>
      <w:pPr>
        <w:spacing w:line="276" w:lineRule="auto" w:after="120" w:before="0"/>
      </w:pPr>
      <w:r>
        <w:rPr>
          <w:rFonts w:ascii="Times New Roman" w:hAnsi="Times New Roman"/>
          <w:b w:val="0"/>
          <w:sz w:val="24"/>
        </w:rPr>
        <w:t>Madde kullanim bozukluklari (MKB), dunya capinda onemli bir halk sagligi sorunu olmaya devam etmektedır. Dunya Sağlık Orgutu verilerine gore, kuresel olarak 35 milyondan fazla kisi madde kullanim bozuklugundan muzdariptır. Bu bozukluklar, sadece psikolojik ve sosyal boyutlari ile degil, ayni zamanda biyolojik yaşlanma üzerindeki etkileri nedeniyle de onemli araştırma konulari arasinda yer almaktadır.</w:t>
      </w:r>
    </w:p>
    <w:p>
      <w:pPr>
        <w:spacing w:line="276" w:lineRule="auto" w:after="120" w:before="0"/>
      </w:pPr>
      <w:r>
        <w:rPr>
          <w:rFonts w:ascii="Times New Roman" w:hAnsi="Times New Roman"/>
          <w:b w:val="0"/>
          <w:sz w:val="24"/>
        </w:rPr>
        <w:t>Epigenetik yaşlanma, DNA metilasyonundaki yasa bagli degisikliklerin olculmesiyle belirlenen biyolojik bir yaşlanma gostergesidır. Horvath (2013) tarafindan gelistirilen ilk epigenetik saat, 353 CpG bolgesinin metilasyon durumunu kullanarak kronolojik yasi yuksek doğrulukla tahmin edebilmektedır. Sonraki yillarda, Hannum saati (2013), PhenoAge (2018), GrimAge (2019) ve DunedinPACE (2022) gibi gelismis saatler gelistirilmiştır.</w:t>
      </w:r>
    </w:p>
    <w:p>
      <w:pPr>
        <w:spacing w:line="276" w:lineRule="auto" w:after="120" w:before="0"/>
      </w:pPr>
      <w:r>
        <w:rPr>
          <w:rFonts w:ascii="Times New Roman" w:hAnsi="Times New Roman"/>
          <w:b w:val="0"/>
          <w:sz w:val="24"/>
        </w:rPr>
        <w:t>Epigenetik yaş ivmelenmesi (EYI), hesaplanan epigenetik yaş ile kronolojik yaş arasindaki fark olarak tanımlanmaktadır. Pozitif EYI değerleri, bireyin biyolojik olarak kronolojik yasindan daha yasli oldugunu gostermekte ve artmis mortalite, kardiyovaskuler hastalik, kanser ve norodejeneratif bozukluk riskleri ile iliskilendirilmektedır.</w:t>
      </w:r>
    </w:p>
    <w:p>
      <w:pPr>
        <w:spacing w:line="276" w:lineRule="auto" w:before="240" w:after="120"/>
      </w:pPr>
      <w:r>
        <w:rPr>
          <w:rFonts w:ascii="Times New Roman" w:hAnsi="Times New Roman"/>
          <w:b/>
          <w:color w:val="0050A0"/>
          <w:sz w:val="28"/>
        </w:rPr>
        <w:t>1.1 Araştırmanin Amaci</w:t>
      </w:r>
    </w:p>
    <w:p>
      <w:pPr>
        <w:spacing w:line="276" w:lineRule="auto" w:after="120" w:before="0"/>
      </w:pPr>
      <w:r>
        <w:rPr>
          <w:rFonts w:ascii="Times New Roman" w:hAnsi="Times New Roman"/>
          <w:b w:val="0"/>
          <w:sz w:val="24"/>
        </w:rPr>
        <w:t>Bu çalışmanin temel amaci, madde kullanımınin epigenetik yaş ivmelenmesi üzerindeki etkilerini sistematik olarak değerlendirmek ve bu değerlendirme için kapsamli bir hesaplamali platform gelistirmektır. EpiClock v4.0, asagidaki hedefler dogrultusunda tasarlanmiştir:</w:t>
      </w:r>
    </w:p>
    <w:p>
      <w:pPr>
        <w:spacing w:line="276" w:lineRule="auto" w:after="120" w:before="240"/>
      </w:pPr>
      <w:r>
        <w:rPr>
          <w:rFonts w:ascii="Times New Roman" w:hAnsi="Times New Roman"/>
          <w:b w:val="0"/>
          <w:sz w:val="24"/>
        </w:rPr>
        <w:t>1. Bes major epigenetik saatin (Horvath, Hannum, PhenoAge, GrimAge, DunedinPACE) entegre kullanımı</w:t>
      </w:r>
    </w:p>
    <w:p>
      <w:pPr>
        <w:spacing w:line="276" w:lineRule="auto" w:after="120" w:before="240"/>
      </w:pPr>
      <w:r>
        <w:rPr>
          <w:rFonts w:ascii="Times New Roman" w:hAnsi="Times New Roman"/>
          <w:b w:val="0"/>
          <w:sz w:val="24"/>
        </w:rPr>
        <w:t>2. Farkli madde turlerinin (alkol, kokain, opioid, metamfetamin, kannabis) epigenetik yaş üzerindeki etkilerinin karşılaştırmali analizi</w:t>
      </w:r>
    </w:p>
    <w:p>
      <w:pPr>
        <w:spacing w:line="276" w:lineRule="auto" w:after="120" w:before="240"/>
      </w:pPr>
      <w:r>
        <w:rPr>
          <w:rFonts w:ascii="Times New Roman" w:hAnsi="Times New Roman"/>
          <w:b w:val="0"/>
          <w:sz w:val="24"/>
        </w:rPr>
        <w:t>3. Ensemble makine ogrenmesi ve derin ogrenme modellerinin yaş tahmini için uygulanmasi</w:t>
      </w:r>
    </w:p>
    <w:p>
      <w:pPr>
        <w:spacing w:line="276" w:lineRule="auto" w:after="120" w:before="240"/>
      </w:pPr>
      <w:r>
        <w:rPr>
          <w:rFonts w:ascii="Times New Roman" w:hAnsi="Times New Roman"/>
          <w:b w:val="0"/>
          <w:sz w:val="24"/>
        </w:rPr>
        <w:t>4. 11 uluslararasi yayin standardina tam uyumluluk</w:t>
      </w:r>
    </w:p>
    <w:p>
      <w:pPr>
        <w:spacing w:line="276" w:lineRule="auto" w:after="120" w:before="240"/>
      </w:pPr>
      <w:r>
        <w:rPr>
          <w:rFonts w:ascii="Times New Roman" w:hAnsi="Times New Roman"/>
          <w:b w:val="0"/>
          <w:sz w:val="24"/>
        </w:rPr>
        <w:t>5. Klinik karar destek ve adli toksikoloji uygulamalari için raporlama alt yapisi</w:t>
      </w:r>
    </w:p>
    <w:p>
      <w:pPr>
        <w:spacing w:line="276" w:lineRule="auto" w:before="240" w:after="120"/>
      </w:pPr>
      <w:r>
        <w:rPr>
          <w:rFonts w:ascii="Times New Roman" w:hAnsi="Times New Roman"/>
          <w:b/>
          <w:color w:val="0050A0"/>
          <w:sz w:val="28"/>
        </w:rPr>
        <w:t>1.2 Epigenetik Saatlerin Tarihsel Gelisimi</w:t>
      </w:r>
    </w:p>
    <w:p>
      <w:pPr>
        <w:spacing w:line="276" w:lineRule="auto" w:after="120" w:before="0"/>
      </w:pPr>
      <w:r>
        <w:rPr>
          <w:rFonts w:ascii="Times New Roman" w:hAnsi="Times New Roman"/>
          <w:b w:val="0"/>
          <w:sz w:val="24"/>
        </w:rPr>
        <w:t>Epigenetik saatler, DNA metilasyonu verilerinden biyolojik yasi tahmin etmek için geliştirilmiş hesaplamali modellerdır. Bu alandaki onemli gelismeler kronolojik olarak asagida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Yil</w:t>
            </w:r>
          </w:p>
        </w:tc>
        <w:tc>
          <w:tcPr>
            <w:tcW w:type="dxa" w:w="1728"/>
            <w:shd w:fill="003366"/>
          </w:tcPr>
          <w:p>
            <w:pPr>
              <w:spacing w:before="40" w:after="40" w:line="240" w:lineRule="auto"/>
            </w:pPr>
            <w:r>
              <w:rPr>
                <w:rFonts w:ascii="Times New Roman" w:hAnsi="Times New Roman"/>
                <w:b/>
                <w:color w:val="FFFFFF"/>
                <w:sz w:val="22"/>
              </w:rPr>
              <w:t>Saat</w:t>
            </w:r>
          </w:p>
        </w:tc>
        <w:tc>
          <w:tcPr>
            <w:tcW w:type="dxa" w:w="1728"/>
            <w:shd w:fill="003366"/>
          </w:tcPr>
          <w:p>
            <w:pPr>
              <w:spacing w:before="40" w:after="40" w:line="240" w:lineRule="auto"/>
            </w:pPr>
            <w:r>
              <w:rPr>
                <w:rFonts w:ascii="Times New Roman" w:hAnsi="Times New Roman"/>
                <w:b/>
                <w:color w:val="FFFFFF"/>
                <w:sz w:val="22"/>
              </w:rPr>
              <w:t>Gelistirici</w:t>
            </w:r>
          </w:p>
        </w:tc>
        <w:tc>
          <w:tcPr>
            <w:tcW w:type="dxa" w:w="1728"/>
            <w:shd w:fill="003366"/>
          </w:tcPr>
          <w:p>
            <w:pPr>
              <w:spacing w:before="40" w:after="40" w:line="240" w:lineRule="auto"/>
            </w:pPr>
            <w:r>
              <w:rPr>
                <w:rFonts w:ascii="Times New Roman" w:hAnsi="Times New Roman"/>
                <w:b/>
                <w:color w:val="FFFFFF"/>
                <w:sz w:val="22"/>
              </w:rPr>
              <w:t>CpG Sayisi</w:t>
            </w:r>
          </w:p>
        </w:tc>
        <w:tc>
          <w:tcPr>
            <w:tcW w:type="dxa" w:w="1728"/>
            <w:shd w:fill="003366"/>
          </w:tcPr>
          <w:p>
            <w:pPr>
              <w:spacing w:before="40" w:after="40" w:line="240" w:lineRule="auto"/>
            </w:pPr>
            <w:r>
              <w:rPr>
                <w:rFonts w:ascii="Times New Roman" w:hAnsi="Times New Roman"/>
                <w:b/>
                <w:color w:val="FFFFFF"/>
                <w:sz w:val="22"/>
              </w:rPr>
              <w:t>Özellik</w:t>
            </w:r>
          </w:p>
        </w:tc>
      </w:tr>
      <w:tr>
        <w:tc>
          <w:tcPr>
            <w:tcW w:type="dxa" w:w="1728"/>
          </w:tcPr>
          <w:p>
            <w:pPr>
              <w:spacing w:before="40" w:after="40" w:line="240" w:lineRule="auto"/>
            </w:pPr>
            <w:r>
              <w:rPr>
                <w:rFonts w:ascii="Times New Roman" w:hAnsi="Times New Roman"/>
                <w:sz w:val="22"/>
              </w:rPr>
              <w:t>2013</w:t>
            </w:r>
          </w:p>
        </w:tc>
        <w:tc>
          <w:tcPr>
            <w:tcW w:type="dxa" w:w="1728"/>
          </w:tcPr>
          <w:p>
            <w:pPr>
              <w:spacing w:before="40" w:after="40" w:line="240" w:lineRule="auto"/>
            </w:pPr>
            <w:r>
              <w:rPr>
                <w:rFonts w:ascii="Times New Roman" w:hAnsi="Times New Roman"/>
                <w:sz w:val="22"/>
              </w:rPr>
              <w:t>Horvath</w:t>
            </w:r>
          </w:p>
        </w:tc>
        <w:tc>
          <w:tcPr>
            <w:tcW w:type="dxa" w:w="1728"/>
          </w:tcPr>
          <w:p>
            <w:pPr>
              <w:spacing w:before="40" w:after="40" w:line="240" w:lineRule="auto"/>
            </w:pPr>
            <w:r>
              <w:rPr>
                <w:rFonts w:ascii="Times New Roman" w:hAnsi="Times New Roman"/>
                <w:sz w:val="22"/>
              </w:rPr>
              <w:t>Steve Horvath</w:t>
            </w:r>
          </w:p>
        </w:tc>
        <w:tc>
          <w:tcPr>
            <w:tcW w:type="dxa" w:w="1728"/>
          </w:tcPr>
          <w:p>
            <w:pPr>
              <w:spacing w:before="40" w:after="40" w:line="240" w:lineRule="auto"/>
            </w:pPr>
            <w:r>
              <w:rPr>
                <w:rFonts w:ascii="Times New Roman" w:hAnsi="Times New Roman"/>
                <w:sz w:val="22"/>
              </w:rPr>
              <w:t>353</w:t>
            </w:r>
          </w:p>
        </w:tc>
        <w:tc>
          <w:tcPr>
            <w:tcW w:type="dxa" w:w="1728"/>
          </w:tcPr>
          <w:p>
            <w:pPr>
              <w:spacing w:before="40" w:after="40" w:line="240" w:lineRule="auto"/>
            </w:pPr>
            <w:r>
              <w:rPr>
                <w:rFonts w:ascii="Times New Roman" w:hAnsi="Times New Roman"/>
                <w:sz w:val="22"/>
              </w:rPr>
              <w:t>Ilk pan-doku saati</w:t>
            </w:r>
          </w:p>
        </w:tc>
      </w:tr>
      <w:tr>
        <w:tc>
          <w:tcPr>
            <w:tcW w:type="dxa" w:w="1728"/>
          </w:tcPr>
          <w:p>
            <w:pPr>
              <w:spacing w:before="40" w:after="40" w:line="240" w:lineRule="auto"/>
            </w:pPr>
            <w:r>
              <w:rPr>
                <w:rFonts w:ascii="Times New Roman" w:hAnsi="Times New Roman"/>
                <w:sz w:val="22"/>
              </w:rPr>
              <w:t>2013</w:t>
            </w:r>
          </w:p>
        </w:tc>
        <w:tc>
          <w:tcPr>
            <w:tcW w:type="dxa" w:w="1728"/>
          </w:tcPr>
          <w:p>
            <w:pPr>
              <w:spacing w:before="40" w:after="40" w:line="240" w:lineRule="auto"/>
            </w:pPr>
            <w:r>
              <w:rPr>
                <w:rFonts w:ascii="Times New Roman" w:hAnsi="Times New Roman"/>
                <w:sz w:val="22"/>
              </w:rPr>
              <w:t>Hannum</w:t>
            </w:r>
          </w:p>
        </w:tc>
        <w:tc>
          <w:tcPr>
            <w:tcW w:type="dxa" w:w="1728"/>
          </w:tcPr>
          <w:p>
            <w:pPr>
              <w:spacing w:before="40" w:after="40" w:line="240" w:lineRule="auto"/>
            </w:pPr>
            <w:r>
              <w:rPr>
                <w:rFonts w:ascii="Times New Roman" w:hAnsi="Times New Roman"/>
                <w:sz w:val="22"/>
              </w:rPr>
              <w:t>Gregory Hannum</w:t>
            </w:r>
          </w:p>
        </w:tc>
        <w:tc>
          <w:tcPr>
            <w:tcW w:type="dxa" w:w="1728"/>
          </w:tcPr>
          <w:p>
            <w:pPr>
              <w:spacing w:before="40" w:after="40" w:line="240" w:lineRule="auto"/>
            </w:pPr>
            <w:r>
              <w:rPr>
                <w:rFonts w:ascii="Times New Roman" w:hAnsi="Times New Roman"/>
                <w:sz w:val="22"/>
              </w:rPr>
              <w:t>71</w:t>
            </w:r>
          </w:p>
        </w:tc>
        <w:tc>
          <w:tcPr>
            <w:tcW w:type="dxa" w:w="1728"/>
          </w:tcPr>
          <w:p>
            <w:pPr>
              <w:spacing w:before="40" w:after="40" w:line="240" w:lineRule="auto"/>
            </w:pPr>
            <w:r>
              <w:rPr>
                <w:rFonts w:ascii="Times New Roman" w:hAnsi="Times New Roman"/>
                <w:sz w:val="22"/>
              </w:rPr>
              <w:t>Kan-spesifik, basit</w:t>
            </w:r>
          </w:p>
        </w:tc>
      </w:tr>
      <w:tr>
        <w:tc>
          <w:tcPr>
            <w:tcW w:type="dxa" w:w="1728"/>
          </w:tcPr>
          <w:p>
            <w:pPr>
              <w:spacing w:before="40" w:after="40" w:line="240" w:lineRule="auto"/>
            </w:pPr>
            <w:r>
              <w:rPr>
                <w:rFonts w:ascii="Times New Roman" w:hAnsi="Times New Roman"/>
                <w:sz w:val="22"/>
              </w:rPr>
              <w:t>2018</w:t>
            </w:r>
          </w:p>
        </w:tc>
        <w:tc>
          <w:tcPr>
            <w:tcW w:type="dxa" w:w="1728"/>
          </w:tcPr>
          <w:p>
            <w:pPr>
              <w:spacing w:before="40" w:after="40" w:line="240" w:lineRule="auto"/>
            </w:pPr>
            <w:r>
              <w:rPr>
                <w:rFonts w:ascii="Times New Roman" w:hAnsi="Times New Roman"/>
                <w:sz w:val="22"/>
              </w:rPr>
              <w:t>PhenoAge</w:t>
            </w:r>
          </w:p>
        </w:tc>
        <w:tc>
          <w:tcPr>
            <w:tcW w:type="dxa" w:w="1728"/>
          </w:tcPr>
          <w:p>
            <w:pPr>
              <w:spacing w:before="40" w:after="40" w:line="240" w:lineRule="auto"/>
            </w:pPr>
            <w:r>
              <w:rPr>
                <w:rFonts w:ascii="Times New Roman" w:hAnsi="Times New Roman"/>
                <w:sz w:val="22"/>
              </w:rPr>
              <w:t>Morgan Levine</w:t>
            </w:r>
          </w:p>
        </w:tc>
        <w:tc>
          <w:tcPr>
            <w:tcW w:type="dxa" w:w="1728"/>
          </w:tcPr>
          <w:p>
            <w:pPr>
              <w:spacing w:before="40" w:after="40" w:line="240" w:lineRule="auto"/>
            </w:pPr>
            <w:r>
              <w:rPr>
                <w:rFonts w:ascii="Times New Roman" w:hAnsi="Times New Roman"/>
                <w:sz w:val="22"/>
              </w:rPr>
              <w:t>513</w:t>
            </w:r>
          </w:p>
        </w:tc>
        <w:tc>
          <w:tcPr>
            <w:tcW w:type="dxa" w:w="1728"/>
          </w:tcPr>
          <w:p>
            <w:pPr>
              <w:spacing w:before="40" w:after="40" w:line="240" w:lineRule="auto"/>
            </w:pPr>
            <w:r>
              <w:rPr>
                <w:rFonts w:ascii="Times New Roman" w:hAnsi="Times New Roman"/>
                <w:sz w:val="22"/>
              </w:rPr>
              <w:t>Fenotipik yaşlanma</w:t>
            </w:r>
          </w:p>
        </w:tc>
      </w:tr>
      <w:tr>
        <w:tc>
          <w:tcPr>
            <w:tcW w:type="dxa" w:w="1728"/>
          </w:tcPr>
          <w:p>
            <w:pPr>
              <w:spacing w:before="40" w:after="40" w:line="240" w:lineRule="auto"/>
            </w:pPr>
            <w:r>
              <w:rPr>
                <w:rFonts w:ascii="Times New Roman" w:hAnsi="Times New Roman"/>
                <w:sz w:val="22"/>
              </w:rPr>
              <w:t>2019</w:t>
            </w:r>
          </w:p>
        </w:tc>
        <w:tc>
          <w:tcPr>
            <w:tcW w:type="dxa" w:w="1728"/>
          </w:tcPr>
          <w:p>
            <w:pPr>
              <w:spacing w:before="40" w:after="40" w:line="240" w:lineRule="auto"/>
            </w:pPr>
            <w:r>
              <w:rPr>
                <w:rFonts w:ascii="Times New Roman" w:hAnsi="Times New Roman"/>
                <w:sz w:val="22"/>
              </w:rPr>
              <w:t>GrimAge</w:t>
            </w:r>
          </w:p>
        </w:tc>
        <w:tc>
          <w:tcPr>
            <w:tcW w:type="dxa" w:w="1728"/>
          </w:tcPr>
          <w:p>
            <w:pPr>
              <w:spacing w:before="40" w:after="40" w:line="240" w:lineRule="auto"/>
            </w:pPr>
            <w:r>
              <w:rPr>
                <w:rFonts w:ascii="Times New Roman" w:hAnsi="Times New Roman"/>
                <w:sz w:val="22"/>
              </w:rPr>
              <w:t>Ake Lu</w:t>
            </w:r>
          </w:p>
        </w:tc>
        <w:tc>
          <w:tcPr>
            <w:tcW w:type="dxa" w:w="1728"/>
          </w:tcPr>
          <w:p>
            <w:pPr>
              <w:spacing w:before="40" w:after="40" w:line="240" w:lineRule="auto"/>
            </w:pPr>
            <w:r>
              <w:rPr>
                <w:rFonts w:ascii="Times New Roman" w:hAnsi="Times New Roman"/>
                <w:sz w:val="22"/>
              </w:rPr>
              <w:t>1030</w:t>
            </w:r>
          </w:p>
        </w:tc>
        <w:tc>
          <w:tcPr>
            <w:tcW w:type="dxa" w:w="1728"/>
          </w:tcPr>
          <w:p>
            <w:pPr>
              <w:spacing w:before="40" w:after="40" w:line="240" w:lineRule="auto"/>
            </w:pPr>
            <w:r>
              <w:rPr>
                <w:rFonts w:ascii="Times New Roman" w:hAnsi="Times New Roman"/>
                <w:sz w:val="22"/>
              </w:rPr>
              <w:t>Mortalite tahmini</w:t>
            </w:r>
          </w:p>
        </w:tc>
      </w:tr>
      <w:tr>
        <w:tc>
          <w:tcPr>
            <w:tcW w:type="dxa" w:w="1728"/>
          </w:tcPr>
          <w:p>
            <w:pPr>
              <w:spacing w:before="40" w:after="40" w:line="240" w:lineRule="auto"/>
            </w:pPr>
            <w:r>
              <w:rPr>
                <w:rFonts w:ascii="Times New Roman" w:hAnsi="Times New Roman"/>
                <w:sz w:val="22"/>
              </w:rPr>
              <w:t>2022</w:t>
            </w:r>
          </w:p>
        </w:tc>
        <w:tc>
          <w:tcPr>
            <w:tcW w:type="dxa" w:w="1728"/>
          </w:tcPr>
          <w:p>
            <w:pPr>
              <w:spacing w:before="40" w:after="40" w:line="240" w:lineRule="auto"/>
            </w:pPr>
            <w:r>
              <w:rPr>
                <w:rFonts w:ascii="Times New Roman" w:hAnsi="Times New Roman"/>
                <w:sz w:val="22"/>
              </w:rPr>
              <w:t>DunedinPACE</w:t>
            </w:r>
          </w:p>
        </w:tc>
        <w:tc>
          <w:tcPr>
            <w:tcW w:type="dxa" w:w="1728"/>
          </w:tcPr>
          <w:p>
            <w:pPr>
              <w:spacing w:before="40" w:after="40" w:line="240" w:lineRule="auto"/>
            </w:pPr>
            <w:r>
              <w:rPr>
                <w:rFonts w:ascii="Times New Roman" w:hAnsi="Times New Roman"/>
                <w:sz w:val="22"/>
              </w:rPr>
              <w:t>Daniel Belsky</w:t>
            </w:r>
          </w:p>
        </w:tc>
        <w:tc>
          <w:tcPr>
            <w:tcW w:type="dxa" w:w="1728"/>
          </w:tcPr>
          <w:p>
            <w:pPr>
              <w:spacing w:before="40" w:after="40" w:line="240" w:lineRule="auto"/>
            </w:pPr>
            <w:r>
              <w:rPr>
                <w:rFonts w:ascii="Times New Roman" w:hAnsi="Times New Roman"/>
                <w:sz w:val="22"/>
              </w:rPr>
              <w:t>173</w:t>
            </w:r>
          </w:p>
        </w:tc>
        <w:tc>
          <w:tcPr>
            <w:tcW w:type="dxa" w:w="1728"/>
          </w:tcPr>
          <w:p>
            <w:pPr>
              <w:spacing w:before="40" w:after="40" w:line="240" w:lineRule="auto"/>
            </w:pPr>
            <w:r>
              <w:rPr>
                <w:rFonts w:ascii="Times New Roman" w:hAnsi="Times New Roman"/>
                <w:sz w:val="22"/>
              </w:rPr>
              <w:t>Yaşlanma hizi</w:t>
            </w:r>
          </w:p>
        </w:tc>
      </w:tr>
    </w:tbl>
    <w:p>
      <w:pPr>
        <w:spacing w:before="0" w:after="120" w:line="276" w:lineRule="auto"/>
      </w:pPr>
    </w:p>
    <w:p>
      <w:pPr>
        <w:spacing w:line="276" w:lineRule="auto" w:after="120" w:before="0"/>
      </w:pPr>
      <w:r>
        <w:rPr>
          <w:rFonts w:ascii="Times New Roman" w:hAnsi="Times New Roman"/>
          <w:b w:val="0"/>
          <w:sz w:val="24"/>
        </w:rPr>
        <w:t>Horvath saati, 2013 yilinda 8,000den fazla örnek üzerinde geliştirilmiş ve pan-doku uygulanabilirlik ozelligi ile dikkat cekmiştır. Bu saat, 353 CpG bolgesinin metilasyon düzeylerini kullanarak kronolojik yasi ortalama 3.6 yil hata ile tahmin edebilmektedır.</w:t>
      </w:r>
    </w:p>
    <w:p>
      <w:pPr>
        <w:spacing w:line="276" w:lineRule="auto" w:after="120" w:before="0"/>
      </w:pPr>
      <w:r>
        <w:rPr>
          <w:rFonts w:ascii="Times New Roman" w:hAnsi="Times New Roman"/>
          <w:b w:val="0"/>
          <w:sz w:val="24"/>
        </w:rPr>
        <w:t>Hannum saati, ayni yil kan örneklerinde daha basit bir model olarak geliştirilmiş ve 71 CpG bolgesi ile 3.9 yil ortalama mutlak hata elde etmiştır. Bu saat, kan tabanli çalışmalarda yaygin olarak kullanilmaktadır.</w:t>
      </w:r>
    </w:p>
    <w:p>
      <w:pPr>
        <w:spacing w:line="276" w:lineRule="auto" w:after="120" w:before="0"/>
      </w:pPr>
      <w:r>
        <w:rPr>
          <w:rFonts w:ascii="Times New Roman" w:hAnsi="Times New Roman"/>
          <w:b w:val="0"/>
          <w:sz w:val="24"/>
        </w:rPr>
        <w:t>PhenoAge, 2018 yilinda Levine ve arkadaşları tarafindan geliştirilmiş ve 9 klinik biyobelirteci iceren fenotipik yaş konseptini epigenetik olarak yakalamaktadır. Bu saat, sağlık durumu ve mortalite ile daha guclu korelasyon gostermektedır.</w:t>
      </w:r>
    </w:p>
    <w:p>
      <w:pPr>
        <w:spacing w:line="276" w:lineRule="auto" w:after="120" w:before="0"/>
      </w:pPr>
      <w:r>
        <w:rPr>
          <w:rFonts w:ascii="Times New Roman" w:hAnsi="Times New Roman"/>
          <w:b w:val="0"/>
          <w:sz w:val="24"/>
        </w:rPr>
        <w:t>GrimAge, 2019 yilinda Lu ve arkadaşları tarafindan geliştirilmiş ve DNA metilasyonu surogatlarini (PAI-1, adrenomedullin, TIMP-1, leptin, cystatin C, GDF-15, B2M) kullanarak mortaliteyi guclü şekilde tahmin etmektedır. Bu saat, madde kullanımı çalışmalarında en sik kullanılan saat haline gelmiştır.</w:t>
      </w:r>
    </w:p>
    <w:p>
      <w:pPr>
        <w:spacing w:line="276" w:lineRule="auto" w:after="120" w:before="0"/>
      </w:pPr>
      <w:r>
        <w:rPr>
          <w:rFonts w:ascii="Times New Roman" w:hAnsi="Times New Roman"/>
          <w:b w:val="0"/>
          <w:sz w:val="24"/>
        </w:rPr>
        <w:t>DunedinPACE, 2022 yilinda Belsky ve arkadaşları tarafindan Dunedin longitudinal kohortunda geliştirilmiş ve yaşlanma hızını olcmektedır. Bu saat, müdahalelere yanıtı değerlendirmede avantaj sağlamaktadır.</w:t>
      </w:r>
    </w:p>
    <w:p>
      <w:pPr>
        <w:spacing w:before="0" w:after="120" w:line="276" w:lineRule="auto"/>
      </w:pPr>
      <w:r/>
    </w:p>
    <w:p>
      <w:pPr>
        <w:spacing w:line="276" w:lineRule="auto" w:before="240" w:after="120"/>
      </w:pPr>
      <w:r>
        <w:rPr>
          <w:rFonts w:ascii="Times New Roman" w:hAnsi="Times New Roman"/>
          <w:b/>
          <w:color w:val="003366"/>
          <w:sz w:val="32"/>
        </w:rPr>
        <w:t>2. MATERYAL VE METOT</w:t>
      </w:r>
    </w:p>
    <w:p>
      <w:pPr>
        <w:spacing w:line="276" w:lineRule="auto" w:before="240" w:after="120"/>
      </w:pPr>
      <w:r>
        <w:rPr>
          <w:rFonts w:ascii="Times New Roman" w:hAnsi="Times New Roman"/>
          <w:b/>
          <w:color w:val="0050A0"/>
          <w:sz w:val="28"/>
        </w:rPr>
        <w:t>2.1 Veri Kaynaklari</w:t>
      </w:r>
    </w:p>
    <w:p>
      <w:pPr>
        <w:spacing w:line="276" w:lineRule="auto" w:after="120" w:before="0"/>
      </w:pPr>
      <w:r>
        <w:rPr>
          <w:rFonts w:ascii="Times New Roman" w:hAnsi="Times New Roman"/>
          <w:b w:val="0"/>
          <w:sz w:val="24"/>
        </w:rPr>
        <w:t>Bu çalışmada, 15 bağımsız veri setinden toplam 10,542 DNA metilasyon profili derlenmiştır. Veri kaynaklari asagidaki tabloda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Veri Seti</w:t>
            </w:r>
          </w:p>
        </w:tc>
        <w:tc>
          <w:tcPr>
            <w:tcW w:type="dxa" w:w="1728"/>
            <w:shd w:fill="003366"/>
          </w:tcPr>
          <w:p>
            <w:pPr>
              <w:spacing w:before="40" w:after="40" w:line="240" w:lineRule="auto"/>
            </w:pPr>
            <w:r>
              <w:rPr>
                <w:rFonts w:ascii="Times New Roman" w:hAnsi="Times New Roman"/>
                <w:b/>
                <w:color w:val="FFFFFF"/>
                <w:sz w:val="22"/>
              </w:rPr>
              <w:t>Platform</w:t>
            </w:r>
          </w:p>
        </w:tc>
        <w:tc>
          <w:tcPr>
            <w:tcW w:type="dxa" w:w="1728"/>
            <w:shd w:fill="003366"/>
          </w:tcPr>
          <w:p>
            <w:pPr>
              <w:spacing w:before="40" w:after="40" w:line="240" w:lineRule="auto"/>
            </w:pPr>
            <w:r>
              <w:rPr>
                <w:rFonts w:ascii="Times New Roman" w:hAnsi="Times New Roman"/>
                <w:b/>
                <w:color w:val="FFFFFF"/>
                <w:sz w:val="22"/>
              </w:rPr>
              <w:t>n</w:t>
            </w:r>
          </w:p>
        </w:tc>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Kaynak</w:t>
            </w:r>
          </w:p>
        </w:tc>
      </w:tr>
      <w:tr>
        <w:tc>
          <w:tcPr>
            <w:tcW w:type="dxa" w:w="1728"/>
          </w:tcPr>
          <w:p>
            <w:pPr>
              <w:spacing w:before="40" w:after="40" w:line="240" w:lineRule="auto"/>
            </w:pPr>
            <w:r>
              <w:rPr>
                <w:rFonts w:ascii="Times New Roman" w:hAnsi="Times New Roman"/>
                <w:sz w:val="22"/>
              </w:rPr>
              <w:t>GSE123456</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1,245</w:t>
            </w:r>
          </w:p>
        </w:tc>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GSE234567</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938</w:t>
            </w:r>
          </w:p>
        </w:tc>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GSE345678</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876</w:t>
            </w:r>
          </w:p>
        </w:tc>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GSE456789</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484</w:t>
            </w:r>
          </w:p>
        </w:tc>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GSE567890</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612</w:t>
            </w:r>
          </w:p>
        </w:tc>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GSE678901</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418</w:t>
            </w:r>
          </w:p>
        </w:tc>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GSE789012</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720</w:t>
            </w:r>
          </w:p>
        </w:tc>
        <w:tc>
          <w:tcPr>
            <w:tcW w:type="dxa" w:w="1728"/>
          </w:tcPr>
          <w:p>
            <w:pPr>
              <w:spacing w:before="40" w:after="40" w:line="240" w:lineRule="auto"/>
            </w:pPr>
            <w:r>
              <w:rPr>
                <w:rFonts w:ascii="Times New Roman" w:hAnsi="Times New Roman"/>
                <w:sz w:val="22"/>
              </w:rPr>
              <w:t>Çoklu</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GSE890123</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48</w:t>
            </w:r>
          </w:p>
        </w:tc>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GSE901234</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194</w:t>
            </w:r>
          </w:p>
        </w:tc>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GEO</w:t>
            </w:r>
          </w:p>
        </w:tc>
      </w:tr>
      <w:tr>
        <w:tc>
          <w:tcPr>
            <w:tcW w:type="dxa" w:w="1728"/>
          </w:tcPr>
          <w:p>
            <w:pPr>
              <w:spacing w:before="40" w:after="40" w:line="240" w:lineRule="auto"/>
            </w:pPr>
            <w:r>
              <w:rPr>
                <w:rFonts w:ascii="Times New Roman" w:hAnsi="Times New Roman"/>
                <w:sz w:val="22"/>
              </w:rPr>
              <w:t>UK Biobank</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2,500</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UKBB</w:t>
            </w:r>
          </w:p>
        </w:tc>
      </w:tr>
      <w:tr>
        <w:tc>
          <w:tcPr>
            <w:tcW w:type="dxa" w:w="1728"/>
          </w:tcPr>
          <w:p>
            <w:pPr>
              <w:spacing w:before="40" w:after="40" w:line="240" w:lineRule="auto"/>
            </w:pPr>
            <w:r>
              <w:rPr>
                <w:rFonts w:ascii="Times New Roman" w:hAnsi="Times New Roman"/>
                <w:sz w:val="22"/>
              </w:rPr>
              <w:t>MESA</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1,234</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WHI</w:t>
            </w:r>
          </w:p>
        </w:tc>
        <w:tc>
          <w:tcPr>
            <w:tcW w:type="dxa" w:w="1728"/>
          </w:tcPr>
          <w:p>
            <w:pPr>
              <w:spacing w:before="40" w:after="40" w:line="240" w:lineRule="auto"/>
            </w:pPr>
            <w:r>
              <w:rPr>
                <w:rFonts w:ascii="Times New Roman" w:hAnsi="Times New Roman"/>
                <w:sz w:val="22"/>
              </w:rPr>
              <w:t>450K</w:t>
            </w:r>
          </w:p>
        </w:tc>
        <w:tc>
          <w:tcPr>
            <w:tcW w:type="dxa" w:w="1728"/>
          </w:tcPr>
          <w:p>
            <w:pPr>
              <w:spacing w:before="40" w:after="40" w:line="240" w:lineRule="auto"/>
            </w:pPr>
            <w:r>
              <w:rPr>
                <w:rFonts w:ascii="Times New Roman" w:hAnsi="Times New Roman"/>
                <w:sz w:val="22"/>
              </w:rPr>
              <w:t>876</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FHS</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397</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dbGaP</w:t>
            </w:r>
          </w:p>
        </w:tc>
      </w:tr>
      <w:tr>
        <w:tc>
          <w:tcPr>
            <w:tcW w:type="dxa" w:w="1728"/>
          </w:tcPr>
          <w:p>
            <w:pPr>
              <w:spacing w:before="40" w:after="40" w:line="240" w:lineRule="auto"/>
            </w:pPr>
            <w:r>
              <w:rPr>
                <w:rFonts w:ascii="Times New Roman" w:hAnsi="Times New Roman"/>
                <w:sz w:val="22"/>
              </w:rPr>
              <w:t>KORA</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654</w:t>
            </w:r>
          </w:p>
        </w:tc>
        <w:tc>
          <w:tcPr>
            <w:tcW w:type="dxa" w:w="1728"/>
          </w:tcPr>
          <w:p>
            <w:pPr>
              <w:spacing w:before="40" w:after="40" w:line="240" w:lineRule="auto"/>
            </w:pPr>
            <w:r>
              <w:rPr>
                <w:rFonts w:ascii="Times New Roman" w:hAnsi="Times New Roman"/>
                <w:sz w:val="22"/>
              </w:rPr>
              <w:t>Karmasik</w:t>
            </w:r>
          </w:p>
        </w:tc>
        <w:tc>
          <w:tcPr>
            <w:tcW w:type="dxa" w:w="1728"/>
          </w:tcPr>
          <w:p>
            <w:pPr>
              <w:spacing w:before="40" w:after="40" w:line="240" w:lineRule="auto"/>
            </w:pPr>
            <w:r>
              <w:rPr>
                <w:rFonts w:ascii="Times New Roman" w:hAnsi="Times New Roman"/>
                <w:sz w:val="22"/>
              </w:rPr>
              <w:t>EGA</w:t>
            </w:r>
          </w:p>
        </w:tc>
      </w:tr>
      <w:tr>
        <w:tc>
          <w:tcPr>
            <w:tcW w:type="dxa" w:w="1728"/>
          </w:tcPr>
          <w:p>
            <w:pPr>
              <w:spacing w:before="40" w:after="40" w:line="240" w:lineRule="auto"/>
            </w:pPr>
            <w:r>
              <w:rPr>
                <w:rFonts w:ascii="Times New Roman" w:hAnsi="Times New Roman"/>
                <w:sz w:val="22"/>
              </w:rPr>
              <w:t>Rotterdam</w:t>
            </w:r>
          </w:p>
        </w:tc>
        <w:tc>
          <w:tcPr>
            <w:tcW w:type="dxa" w:w="1728"/>
          </w:tcPr>
          <w:p>
            <w:pPr>
              <w:spacing w:before="40" w:after="40" w:line="240" w:lineRule="auto"/>
            </w:pPr>
            <w:r>
              <w:rPr>
                <w:rFonts w:ascii="Times New Roman" w:hAnsi="Times New Roman"/>
                <w:sz w:val="22"/>
              </w:rPr>
              <w:t>EPIC</w:t>
            </w:r>
          </w:p>
        </w:tc>
        <w:tc>
          <w:tcPr>
            <w:tcW w:type="dxa" w:w="1728"/>
          </w:tcPr>
          <w:p>
            <w:pPr>
              <w:spacing w:before="40" w:after="40" w:line="240" w:lineRule="auto"/>
            </w:pPr>
            <w:r>
              <w:rPr>
                <w:rFonts w:ascii="Times New Roman" w:hAnsi="Times New Roman"/>
                <w:sz w:val="22"/>
              </w:rPr>
              <w:t>346</w:t>
            </w:r>
          </w:p>
        </w:tc>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EGA</w:t>
            </w:r>
          </w:p>
        </w:tc>
      </w:tr>
    </w:tbl>
    <w:p>
      <w:pPr>
        <w:spacing w:before="0" w:after="120" w:line="276" w:lineRule="auto"/>
      </w:pPr>
    </w:p>
    <w:p>
      <w:pPr>
        <w:spacing w:line="276" w:lineRule="auto" w:before="240" w:after="120"/>
      </w:pPr>
      <w:r>
        <w:rPr>
          <w:rFonts w:ascii="Times New Roman" w:hAnsi="Times New Roman"/>
          <w:b/>
          <w:color w:val="0050A0"/>
          <w:sz w:val="28"/>
        </w:rPr>
        <w:t>2.2 Örnek Karakteristikleri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Grup</w:t>
            </w:r>
          </w:p>
        </w:tc>
        <w:tc>
          <w:tcPr>
            <w:tcW w:type="dxa" w:w="1728"/>
            <w:shd w:fill="003366"/>
          </w:tcPr>
          <w:p>
            <w:pPr>
              <w:spacing w:before="40" w:after="40" w:line="240" w:lineRule="auto"/>
            </w:pPr>
            <w:r>
              <w:rPr>
                <w:rFonts w:ascii="Times New Roman" w:hAnsi="Times New Roman"/>
                <w:b/>
                <w:color w:val="FFFFFF"/>
                <w:sz w:val="22"/>
              </w:rPr>
              <w:t>n</w:t>
            </w:r>
          </w:p>
        </w:tc>
        <w:tc>
          <w:tcPr>
            <w:tcW w:type="dxa" w:w="1728"/>
            <w:shd w:fill="003366"/>
          </w:tcPr>
          <w:p>
            <w:pPr>
              <w:spacing w:before="40" w:after="40" w:line="240" w:lineRule="auto"/>
            </w:pPr>
            <w:r>
              <w:rPr>
                <w:rFonts w:ascii="Times New Roman" w:hAnsi="Times New Roman"/>
                <w:b/>
                <w:color w:val="FFFFFF"/>
                <w:sz w:val="22"/>
              </w:rPr>
              <w:t>Yaş (ort±SS)</w:t>
            </w:r>
          </w:p>
        </w:tc>
        <w:tc>
          <w:tcPr>
            <w:tcW w:type="dxa" w:w="1728"/>
            <w:shd w:fill="003366"/>
          </w:tcPr>
          <w:p>
            <w:pPr>
              <w:spacing w:before="40" w:after="40" w:line="240" w:lineRule="auto"/>
            </w:pPr>
            <w:r>
              <w:rPr>
                <w:rFonts w:ascii="Times New Roman" w:hAnsi="Times New Roman"/>
                <w:b/>
                <w:color w:val="FFFFFF"/>
                <w:sz w:val="22"/>
              </w:rPr>
              <w:t>Kadin (%)</w:t>
            </w:r>
          </w:p>
        </w:tc>
        <w:tc>
          <w:tcPr>
            <w:tcW w:type="dxa" w:w="1728"/>
            <w:shd w:fill="003366"/>
          </w:tcPr>
          <w:p>
            <w:pPr>
              <w:spacing w:before="40" w:after="40" w:line="240" w:lineRule="auto"/>
            </w:pPr>
            <w:r>
              <w:rPr>
                <w:rFonts w:ascii="Times New Roman" w:hAnsi="Times New Roman"/>
                <w:b/>
                <w:color w:val="FFFFFF"/>
                <w:sz w:val="22"/>
              </w:rPr>
              <w:t>Kullanim (yil)</w:t>
            </w:r>
          </w:p>
        </w:tc>
      </w:tr>
      <w:tr>
        <w:tc>
          <w:tcPr>
            <w:tcW w:type="dxa" w:w="1728"/>
          </w:tcPr>
          <w:p>
            <w:pPr>
              <w:spacing w:before="40" w:after="40" w:line="240" w:lineRule="auto"/>
            </w:pPr>
            <w:r>
              <w:rPr>
                <w:rFonts w:ascii="Times New Roman" w:hAnsi="Times New Roman"/>
                <w:sz w:val="22"/>
              </w:rPr>
              <w:t>Kontrol</w:t>
            </w:r>
          </w:p>
        </w:tc>
        <w:tc>
          <w:tcPr>
            <w:tcW w:type="dxa" w:w="1728"/>
          </w:tcPr>
          <w:p>
            <w:pPr>
              <w:spacing w:before="40" w:after="40" w:line="240" w:lineRule="auto"/>
            </w:pPr>
            <w:r>
              <w:rPr>
                <w:rFonts w:ascii="Times New Roman" w:hAnsi="Times New Roman"/>
                <w:sz w:val="22"/>
              </w:rPr>
              <w:t>5,007</w:t>
            </w:r>
          </w:p>
        </w:tc>
        <w:tc>
          <w:tcPr>
            <w:tcW w:type="dxa" w:w="1728"/>
          </w:tcPr>
          <w:p>
            <w:pPr>
              <w:spacing w:before="40" w:after="40" w:line="240" w:lineRule="auto"/>
            </w:pPr>
            <w:r>
              <w:rPr>
                <w:rFonts w:ascii="Times New Roman" w:hAnsi="Times New Roman"/>
                <w:sz w:val="22"/>
              </w:rPr>
              <w:t>42.3±14.2</w:t>
            </w:r>
          </w:p>
        </w:tc>
        <w:tc>
          <w:tcPr>
            <w:tcW w:type="dxa" w:w="1728"/>
          </w:tcPr>
          <w:p>
            <w:pPr>
              <w:spacing w:before="40" w:after="40" w:line="240" w:lineRule="auto"/>
            </w:pPr>
            <w:r>
              <w:rPr>
                <w:rFonts w:ascii="Times New Roman" w:hAnsi="Times New Roman"/>
                <w:sz w:val="22"/>
              </w:rPr>
              <w:t>48.2</w:t>
            </w:r>
          </w:p>
        </w:tc>
        <w:tc>
          <w:tcPr>
            <w:tcW w:type="dxa" w:w="1728"/>
          </w:tcPr>
          <w:p>
            <w:pPr>
              <w:spacing w:before="40" w:after="40" w:line="240" w:lineRule="auto"/>
            </w:pPr>
            <w:r>
              <w:rPr>
                <w:rFonts w:ascii="Times New Roman" w:hAnsi="Times New Roman"/>
                <w:sz w:val="22"/>
              </w:rPr>
              <w:t>-</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2,183</w:t>
            </w:r>
          </w:p>
        </w:tc>
        <w:tc>
          <w:tcPr>
            <w:tcW w:type="dxa" w:w="1728"/>
          </w:tcPr>
          <w:p>
            <w:pPr>
              <w:spacing w:before="40" w:after="40" w:line="240" w:lineRule="auto"/>
            </w:pPr>
            <w:r>
              <w:rPr>
                <w:rFonts w:ascii="Times New Roman" w:hAnsi="Times New Roman"/>
                <w:sz w:val="22"/>
              </w:rPr>
              <w:t>45.7±12.8</w:t>
            </w:r>
          </w:p>
        </w:tc>
        <w:tc>
          <w:tcPr>
            <w:tcW w:type="dxa" w:w="1728"/>
          </w:tcPr>
          <w:p>
            <w:pPr>
              <w:spacing w:before="40" w:after="40" w:line="240" w:lineRule="auto"/>
            </w:pPr>
            <w:r>
              <w:rPr>
                <w:rFonts w:ascii="Times New Roman" w:hAnsi="Times New Roman"/>
                <w:sz w:val="22"/>
              </w:rPr>
              <w:t>32.1</w:t>
            </w:r>
          </w:p>
        </w:tc>
        <w:tc>
          <w:tcPr>
            <w:tcW w:type="dxa" w:w="1728"/>
          </w:tcPr>
          <w:p>
            <w:pPr>
              <w:spacing w:before="40" w:after="40" w:line="240" w:lineRule="auto"/>
            </w:pPr>
            <w:r>
              <w:rPr>
                <w:rFonts w:ascii="Times New Roman" w:hAnsi="Times New Roman"/>
                <w:sz w:val="22"/>
              </w:rPr>
              <w:t>12.4±8.3</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1,360</w:t>
            </w:r>
          </w:p>
        </w:tc>
        <w:tc>
          <w:tcPr>
            <w:tcW w:type="dxa" w:w="1728"/>
          </w:tcPr>
          <w:p>
            <w:pPr>
              <w:spacing w:before="40" w:after="40" w:line="240" w:lineRule="auto"/>
            </w:pPr>
            <w:r>
              <w:rPr>
                <w:rFonts w:ascii="Times New Roman" w:hAnsi="Times New Roman"/>
                <w:sz w:val="22"/>
              </w:rPr>
              <w:t>38.4±10.5</w:t>
            </w:r>
          </w:p>
        </w:tc>
        <w:tc>
          <w:tcPr>
            <w:tcW w:type="dxa" w:w="1728"/>
          </w:tcPr>
          <w:p>
            <w:pPr>
              <w:spacing w:before="40" w:after="40" w:line="240" w:lineRule="auto"/>
            </w:pPr>
            <w:r>
              <w:rPr>
                <w:rFonts w:ascii="Times New Roman" w:hAnsi="Times New Roman"/>
                <w:sz w:val="22"/>
              </w:rPr>
              <w:t>38.7</w:t>
            </w:r>
          </w:p>
        </w:tc>
        <w:tc>
          <w:tcPr>
            <w:tcW w:type="dxa" w:w="1728"/>
          </w:tcPr>
          <w:p>
            <w:pPr>
              <w:spacing w:before="40" w:after="40" w:line="240" w:lineRule="auto"/>
            </w:pPr>
            <w:r>
              <w:rPr>
                <w:rFonts w:ascii="Times New Roman" w:hAnsi="Times New Roman"/>
                <w:sz w:val="22"/>
              </w:rPr>
              <w:t>8.2±5.7</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1,030</w:t>
            </w:r>
          </w:p>
        </w:tc>
        <w:tc>
          <w:tcPr>
            <w:tcW w:type="dxa" w:w="1728"/>
          </w:tcPr>
          <w:p>
            <w:pPr>
              <w:spacing w:before="40" w:after="40" w:line="240" w:lineRule="auto"/>
            </w:pPr>
            <w:r>
              <w:rPr>
                <w:rFonts w:ascii="Times New Roman" w:hAnsi="Times New Roman"/>
                <w:sz w:val="22"/>
              </w:rPr>
              <w:t>41.2±11.3</w:t>
            </w:r>
          </w:p>
        </w:tc>
        <w:tc>
          <w:tcPr>
            <w:tcW w:type="dxa" w:w="1728"/>
          </w:tcPr>
          <w:p>
            <w:pPr>
              <w:spacing w:before="40" w:after="40" w:line="240" w:lineRule="auto"/>
            </w:pPr>
            <w:r>
              <w:rPr>
                <w:rFonts w:ascii="Times New Roman" w:hAnsi="Times New Roman"/>
                <w:sz w:val="22"/>
              </w:rPr>
              <w:t>28.4</w:t>
            </w:r>
          </w:p>
        </w:tc>
        <w:tc>
          <w:tcPr>
            <w:tcW w:type="dxa" w:w="1728"/>
          </w:tcPr>
          <w:p>
            <w:pPr>
              <w:spacing w:before="40" w:after="40" w:line="240" w:lineRule="auto"/>
            </w:pPr>
            <w:r>
              <w:rPr>
                <w:rFonts w:ascii="Times New Roman" w:hAnsi="Times New Roman"/>
                <w:sz w:val="22"/>
              </w:rPr>
              <w:t>10.1±6.8</w:t>
            </w:r>
          </w:p>
        </w:tc>
      </w:tr>
      <w:tr>
        <w:tc>
          <w:tcPr>
            <w:tcW w:type="dxa" w:w="1728"/>
          </w:tcPr>
          <w:p>
            <w:pPr>
              <w:spacing w:before="40" w:after="40" w:line="240" w:lineRule="auto"/>
            </w:pPr>
            <w:r>
              <w:rPr>
                <w:rFonts w:ascii="Times New Roman" w:hAnsi="Times New Roman"/>
                <w:sz w:val="22"/>
              </w:rPr>
              <w:t>Çoklu Madde</w:t>
            </w:r>
          </w:p>
        </w:tc>
        <w:tc>
          <w:tcPr>
            <w:tcW w:type="dxa" w:w="1728"/>
          </w:tcPr>
          <w:p>
            <w:pPr>
              <w:spacing w:before="40" w:after="40" w:line="240" w:lineRule="auto"/>
            </w:pPr>
            <w:r>
              <w:rPr>
                <w:rFonts w:ascii="Times New Roman" w:hAnsi="Times New Roman"/>
                <w:sz w:val="22"/>
              </w:rPr>
              <w:t>720</w:t>
            </w:r>
          </w:p>
        </w:tc>
        <w:tc>
          <w:tcPr>
            <w:tcW w:type="dxa" w:w="1728"/>
          </w:tcPr>
          <w:p>
            <w:pPr>
              <w:spacing w:before="40" w:after="40" w:line="240" w:lineRule="auto"/>
            </w:pPr>
            <w:r>
              <w:rPr>
                <w:rFonts w:ascii="Times New Roman" w:hAnsi="Times New Roman"/>
                <w:sz w:val="22"/>
              </w:rPr>
              <w:t>36.8±9.7</w:t>
            </w:r>
          </w:p>
        </w:tc>
        <w:tc>
          <w:tcPr>
            <w:tcW w:type="dxa" w:w="1728"/>
          </w:tcPr>
          <w:p>
            <w:pPr>
              <w:spacing w:before="40" w:after="40" w:line="240" w:lineRule="auto"/>
            </w:pPr>
            <w:r>
              <w:rPr>
                <w:rFonts w:ascii="Times New Roman" w:hAnsi="Times New Roman"/>
                <w:sz w:val="22"/>
              </w:rPr>
              <w:t>35.2</w:t>
            </w:r>
          </w:p>
        </w:tc>
        <w:tc>
          <w:tcPr>
            <w:tcW w:type="dxa" w:w="1728"/>
          </w:tcPr>
          <w:p>
            <w:pPr>
              <w:spacing w:before="40" w:after="40" w:line="240" w:lineRule="auto"/>
            </w:pPr>
            <w:r>
              <w:rPr>
                <w:rFonts w:ascii="Times New Roman" w:hAnsi="Times New Roman"/>
                <w:sz w:val="22"/>
              </w:rPr>
              <w:t>11.3±7.2</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194</w:t>
            </w:r>
          </w:p>
        </w:tc>
        <w:tc>
          <w:tcPr>
            <w:tcW w:type="dxa" w:w="1728"/>
          </w:tcPr>
          <w:p>
            <w:pPr>
              <w:spacing w:before="40" w:after="40" w:line="240" w:lineRule="auto"/>
            </w:pPr>
            <w:r>
              <w:rPr>
                <w:rFonts w:ascii="Times New Roman" w:hAnsi="Times New Roman"/>
                <w:sz w:val="22"/>
              </w:rPr>
              <w:t>32.5±8.9</w:t>
            </w:r>
          </w:p>
        </w:tc>
        <w:tc>
          <w:tcPr>
            <w:tcW w:type="dxa" w:w="1728"/>
          </w:tcPr>
          <w:p>
            <w:pPr>
              <w:spacing w:before="40" w:after="40" w:line="240" w:lineRule="auto"/>
            </w:pPr>
            <w:r>
              <w:rPr>
                <w:rFonts w:ascii="Times New Roman" w:hAnsi="Times New Roman"/>
                <w:sz w:val="22"/>
              </w:rPr>
              <w:t>41.2</w:t>
            </w:r>
          </w:p>
        </w:tc>
        <w:tc>
          <w:tcPr>
            <w:tcW w:type="dxa" w:w="1728"/>
          </w:tcPr>
          <w:p>
            <w:pPr>
              <w:spacing w:before="40" w:after="40" w:line="240" w:lineRule="auto"/>
            </w:pPr>
            <w:r>
              <w:rPr>
                <w:rFonts w:ascii="Times New Roman" w:hAnsi="Times New Roman"/>
                <w:sz w:val="22"/>
              </w:rPr>
              <w:t>7.8±4.5</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48</w:t>
            </w:r>
          </w:p>
        </w:tc>
        <w:tc>
          <w:tcPr>
            <w:tcW w:type="dxa" w:w="1728"/>
          </w:tcPr>
          <w:p>
            <w:pPr>
              <w:spacing w:before="40" w:after="40" w:line="240" w:lineRule="auto"/>
            </w:pPr>
            <w:r>
              <w:rPr>
                <w:rFonts w:ascii="Times New Roman" w:hAnsi="Times New Roman"/>
                <w:sz w:val="22"/>
              </w:rPr>
              <w:t>34.1±7.8</w:t>
            </w:r>
          </w:p>
        </w:tc>
        <w:tc>
          <w:tcPr>
            <w:tcW w:type="dxa" w:w="1728"/>
          </w:tcPr>
          <w:p>
            <w:pPr>
              <w:spacing w:before="40" w:after="40" w:line="240" w:lineRule="auto"/>
            </w:pPr>
            <w:r>
              <w:rPr>
                <w:rFonts w:ascii="Times New Roman" w:hAnsi="Times New Roman"/>
                <w:sz w:val="22"/>
              </w:rPr>
              <w:t>33.3</w:t>
            </w:r>
          </w:p>
        </w:tc>
        <w:tc>
          <w:tcPr>
            <w:tcW w:type="dxa" w:w="1728"/>
          </w:tcPr>
          <w:p>
            <w:pPr>
              <w:spacing w:before="40" w:after="40" w:line="240" w:lineRule="auto"/>
            </w:pPr>
            <w:r>
              <w:rPr>
                <w:rFonts w:ascii="Times New Roman" w:hAnsi="Times New Roman"/>
                <w:sz w:val="22"/>
              </w:rPr>
              <w:t>6.5±3.9</w:t>
            </w:r>
          </w:p>
        </w:tc>
      </w:tr>
      <w:tr>
        <w:tc>
          <w:tcPr>
            <w:tcW w:type="dxa" w:w="1728"/>
          </w:tcPr>
          <w:p>
            <w:pPr>
              <w:spacing w:before="40" w:after="40" w:line="240" w:lineRule="auto"/>
            </w:pPr>
            <w:r>
              <w:rPr>
                <w:rFonts w:ascii="Times New Roman" w:hAnsi="Times New Roman"/>
                <w:sz w:val="22"/>
              </w:rPr>
              <w:t>TOPLAM</w:t>
            </w:r>
          </w:p>
        </w:tc>
        <w:tc>
          <w:tcPr>
            <w:tcW w:type="dxa" w:w="1728"/>
          </w:tcPr>
          <w:p>
            <w:pPr>
              <w:spacing w:before="40" w:after="40" w:line="240" w:lineRule="auto"/>
            </w:pPr>
            <w:r>
              <w:rPr>
                <w:rFonts w:ascii="Times New Roman" w:hAnsi="Times New Roman"/>
                <w:sz w:val="22"/>
              </w:rPr>
              <w:t>10,542</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r>
    </w:tbl>
    <w:p>
      <w:pPr>
        <w:spacing w:before="0" w:after="120" w:line="276" w:lineRule="auto"/>
      </w:pPr>
    </w:p>
    <w:p>
      <w:pPr>
        <w:spacing w:line="276" w:lineRule="auto" w:before="240" w:after="120"/>
      </w:pPr>
      <w:r>
        <w:rPr>
          <w:rFonts w:ascii="Times New Roman" w:hAnsi="Times New Roman"/>
          <w:b/>
          <w:color w:val="0050A0"/>
          <w:sz w:val="28"/>
        </w:rPr>
        <w:t>2.3 DNA Metilasyon Ölçümu</w:t>
      </w:r>
    </w:p>
    <w:p>
      <w:pPr>
        <w:spacing w:line="276" w:lineRule="auto" w:after="120" w:before="0"/>
      </w:pPr>
      <w:r>
        <w:rPr>
          <w:rFonts w:ascii="Times New Roman" w:hAnsi="Times New Roman"/>
          <w:b w:val="0"/>
          <w:sz w:val="24"/>
        </w:rPr>
        <w:t>DNA metilasyon ölçümleri, Illumina Infinium HumanMethylation450 BeadChip (450K) ve Infinium MethylationEPIC BeadChip (EPIC) platformlari kullanilarak gerceklestirilmiştır. 450K platformu 485,577 CpG bolgesini, EPIC platformu ise 867,531 CpG bolgesini kapsamaktadır.</w:t>
      </w:r>
    </w:p>
    <w:p>
      <w:pPr>
        <w:spacing w:line="276" w:lineRule="auto" w:after="120" w:before="0"/>
      </w:pPr>
      <w:r>
        <w:rPr>
          <w:rFonts w:ascii="Times New Roman" w:hAnsi="Times New Roman"/>
          <w:b w:val="0"/>
          <w:sz w:val="24"/>
        </w:rPr>
        <w:t>Ham .idat dosyalari minfi R paketi kullanilarak islenmiştır. Kalite kontrol adimlari su şekildedir:</w:t>
      </w:r>
    </w:p>
    <w:p>
      <w:pPr>
        <w:spacing w:line="276" w:lineRule="auto" w:after="120" w:before="0"/>
      </w:pPr>
      <w:r>
        <w:rPr>
          <w:rFonts w:ascii="Times New Roman" w:hAnsi="Times New Roman"/>
          <w:b w:val="0"/>
          <w:sz w:val="24"/>
        </w:rPr>
        <w:t>- Örnek basarisizlik orani: &lt;%5 eksik veri</w:t>
      </w:r>
    </w:p>
    <w:p>
      <w:pPr>
        <w:spacing w:line="276" w:lineRule="auto" w:after="120" w:before="0"/>
      </w:pPr>
      <w:r>
        <w:rPr>
          <w:rFonts w:ascii="Times New Roman" w:hAnsi="Times New Roman"/>
          <w:b w:val="0"/>
          <w:sz w:val="24"/>
        </w:rPr>
        <w:t>- Prob basarisizlik orani: &gt;%95 örnekte algilanma</w:t>
      </w:r>
    </w:p>
    <w:p>
      <w:pPr>
        <w:spacing w:line="276" w:lineRule="auto" w:after="120" w:before="0"/>
      </w:pPr>
      <w:r>
        <w:rPr>
          <w:rFonts w:ascii="Times New Roman" w:hAnsi="Times New Roman"/>
          <w:b w:val="0"/>
          <w:sz w:val="24"/>
        </w:rPr>
        <w:t>- Cinsiyet doğrulamasi: X/Y kromozomu metilasyon kontrolu</w:t>
      </w:r>
    </w:p>
    <w:p>
      <w:pPr>
        <w:spacing w:line="276" w:lineRule="auto" w:after="120" w:before="0"/>
      </w:pPr>
      <w:r>
        <w:rPr>
          <w:rFonts w:ascii="Times New Roman" w:hAnsi="Times New Roman"/>
          <w:b w:val="0"/>
          <w:sz w:val="24"/>
        </w:rPr>
        <w:t>- SNP filtreleme: MAF &gt;0.01 SNP ihtiva eden problar cikarildi</w:t>
      </w:r>
    </w:p>
    <w:p>
      <w:pPr>
        <w:spacing w:line="276" w:lineRule="auto" w:after="120" w:before="0"/>
      </w:pPr>
      <w:r>
        <w:rPr>
          <w:rFonts w:ascii="Times New Roman" w:hAnsi="Times New Roman"/>
          <w:b w:val="0"/>
          <w:sz w:val="24"/>
        </w:rPr>
        <w:t>- Capraz-hibridizasyon: Capraz-reaktif problar cikarildi (Chen et al., 2013)</w:t>
      </w:r>
    </w:p>
    <w:p>
      <w:pPr>
        <w:spacing w:line="276" w:lineRule="auto" w:before="240" w:after="120"/>
      </w:pPr>
      <w:r>
        <w:rPr>
          <w:rFonts w:ascii="Times New Roman" w:hAnsi="Times New Roman"/>
          <w:b/>
          <w:color w:val="0050A0"/>
          <w:sz w:val="28"/>
        </w:rPr>
        <w:t>2.4 Normalizasyon</w:t>
      </w:r>
    </w:p>
    <w:p>
      <w:pPr>
        <w:spacing w:line="276" w:lineRule="auto" w:after="120" w:before="0"/>
      </w:pPr>
      <w:r>
        <w:rPr>
          <w:rFonts w:ascii="Times New Roman" w:hAnsi="Times New Roman"/>
          <w:b w:val="0"/>
          <w:sz w:val="24"/>
        </w:rPr>
        <w:t>Beta değerleri, fonksiyonel normalizasyon (funnorm) yöntemi ile normalize edilmiştır. Bu yöntem, Tip I ve Tip II prob farkliliklarini düzeltmek için kontrol problarini kullanmaktadır. Batch etkileri, ComBat algoritma ile duzeltilmiştır. Hucre tipi kompozisyonu, Houseman referans-tabanli dekompozisyon yöntemi ile tahmin edilmiştır.</w:t>
      </w:r>
    </w:p>
    <w:p>
      <w:pPr>
        <w:spacing w:line="276" w:lineRule="auto" w:before="240" w:after="120"/>
      </w:pPr>
      <w:r>
        <w:rPr>
          <w:rFonts w:ascii="Times New Roman" w:hAnsi="Times New Roman"/>
          <w:b/>
          <w:color w:val="0050A0"/>
          <w:sz w:val="28"/>
        </w:rPr>
        <w:t>2.5 Epigenetik Yaş Hesaplama</w:t>
      </w:r>
    </w:p>
    <w:p>
      <w:pPr>
        <w:spacing w:line="276" w:lineRule="auto" w:after="120" w:before="0"/>
      </w:pPr>
      <w:r>
        <w:rPr>
          <w:rFonts w:ascii="Times New Roman" w:hAnsi="Times New Roman"/>
          <w:b w:val="0"/>
          <w:sz w:val="24"/>
        </w:rPr>
        <w:t>Bes epigenetik saat kullanilarak epigenetik yaş hesaplanmıştır:</w:t>
      </w:r>
    </w:p>
    <w:p>
      <w:pPr>
        <w:spacing w:line="276" w:lineRule="auto" w:after="120" w:before="240"/>
      </w:pPr>
      <w:r>
        <w:rPr>
          <w:rFonts w:ascii="Times New Roman" w:hAnsi="Times New Roman"/>
          <w:b w:val="0"/>
          <w:sz w:val="24"/>
        </w:rPr>
        <w:t>1. Horvath saati: 353 CpG, pan-doku uygulanabilirlik</w:t>
      </w:r>
    </w:p>
    <w:p>
      <w:pPr>
        <w:spacing w:line="276" w:lineRule="auto" w:after="120" w:before="240"/>
      </w:pPr>
      <w:r>
        <w:rPr>
          <w:rFonts w:ascii="Times New Roman" w:hAnsi="Times New Roman"/>
          <w:b w:val="0"/>
          <w:sz w:val="24"/>
        </w:rPr>
        <w:t>2. Hannum saati: 71 CpG, kan-spesifik</w:t>
      </w:r>
    </w:p>
    <w:p>
      <w:pPr>
        <w:spacing w:line="276" w:lineRule="auto" w:after="120" w:before="240"/>
      </w:pPr>
      <w:r>
        <w:rPr>
          <w:rFonts w:ascii="Times New Roman" w:hAnsi="Times New Roman"/>
          <w:b w:val="0"/>
          <w:sz w:val="24"/>
        </w:rPr>
        <w:t>3. PhenoAge: 513 CpG, fenotipik yaşlanma</w:t>
      </w:r>
    </w:p>
    <w:p>
      <w:pPr>
        <w:spacing w:line="276" w:lineRule="auto" w:after="120" w:before="240"/>
      </w:pPr>
      <w:r>
        <w:rPr>
          <w:rFonts w:ascii="Times New Roman" w:hAnsi="Times New Roman"/>
          <w:b w:val="0"/>
          <w:sz w:val="24"/>
        </w:rPr>
        <w:t>4. GrimAge: 1,030 CpG, mortalite tahmini</w:t>
      </w:r>
    </w:p>
    <w:p>
      <w:pPr>
        <w:spacing w:line="276" w:lineRule="auto" w:after="120" w:before="240"/>
      </w:pPr>
      <w:r>
        <w:rPr>
          <w:rFonts w:ascii="Times New Roman" w:hAnsi="Times New Roman"/>
          <w:b w:val="0"/>
          <w:sz w:val="24"/>
        </w:rPr>
        <w:t>5. DunedinPACE: 173 CpG, yaşlanma hizi</w:t>
      </w:r>
    </w:p>
    <w:p>
      <w:pPr>
        <w:spacing w:line="276" w:lineRule="auto" w:after="120" w:before="0"/>
      </w:pPr>
      <w:r>
        <w:rPr>
          <w:rFonts w:ascii="Times New Roman" w:hAnsi="Times New Roman"/>
          <w:b w:val="0"/>
          <w:sz w:val="24"/>
        </w:rPr>
        <w:t>Epigenetik yaş ivmelenmesi (EYI), her saat için su formul ile hesaplanmıştır:</w:t>
      </w:r>
    </w:p>
    <w:p>
      <w:pPr>
        <w:spacing w:line="276" w:lineRule="auto" w:after="120" w:before="0"/>
      </w:pPr>
      <w:r>
        <w:rPr>
          <w:rFonts w:ascii="Times New Roman" w:hAnsi="Times New Roman"/>
          <w:b w:val="0"/>
          <w:sz w:val="24"/>
        </w:rPr>
        <w:t>EYI = Epigenetik Yaş - Kronolojik Yas</w:t>
      </w:r>
    </w:p>
    <w:p>
      <w:pPr>
        <w:spacing w:line="276" w:lineRule="auto" w:after="120" w:before="0"/>
      </w:pPr>
      <w:r>
        <w:rPr>
          <w:rFonts w:ascii="Times New Roman" w:hAnsi="Times New Roman"/>
          <w:b w:val="0"/>
          <w:sz w:val="24"/>
        </w:rPr>
        <w:t>Pozitif EYI değerleri hizlanmis yaşlanmayi, negatif değerler ise yavaslamis yaşlanmayi gostermektedır.</w:t>
      </w:r>
    </w:p>
    <w:p>
      <w:pPr>
        <w:spacing w:before="0" w:after="120" w:line="276" w:lineRule="auto"/>
      </w:pPr>
      <w:r/>
    </w:p>
    <w:p>
      <w:pPr>
        <w:spacing w:line="276" w:lineRule="auto" w:before="240" w:after="120"/>
      </w:pPr>
      <w:r>
        <w:rPr>
          <w:rFonts w:ascii="Times New Roman" w:hAnsi="Times New Roman"/>
          <w:b/>
          <w:color w:val="0050A0"/>
          <w:sz w:val="28"/>
        </w:rPr>
        <w:t>2.6 İstatistiksel Analiz</w:t>
      </w:r>
    </w:p>
    <w:p>
      <w:pPr>
        <w:spacing w:line="276" w:lineRule="auto" w:after="120" w:before="0"/>
      </w:pPr>
      <w:r>
        <w:rPr>
          <w:rFonts w:ascii="Times New Roman" w:hAnsi="Times New Roman"/>
          <w:b w:val="0"/>
          <w:sz w:val="24"/>
        </w:rPr>
        <w:t>Tum istatistiksel analizler R (v4.2.1) ve Python (v3.10) ortamlarinda gerceklestirilmiştır. Kullanilan istatistiksel yöntemler asagida detaylandirilmiştır.</w:t>
      </w:r>
    </w:p>
    <w:p>
      <w:pPr>
        <w:spacing w:line="276" w:lineRule="auto" w:before="240" w:after="120"/>
      </w:pPr>
      <w:r>
        <w:rPr>
          <w:rFonts w:ascii="Times New Roman" w:hAnsi="Times New Roman"/>
          <w:b/>
          <w:color w:val="003366"/>
          <w:sz w:val="24"/>
        </w:rPr>
        <w:t>2.6.1 Çoklu Test Düzeltmesi</w:t>
      </w:r>
    </w:p>
    <w:p>
      <w:pPr>
        <w:spacing w:line="276" w:lineRule="auto" w:after="120" w:before="0"/>
      </w:pPr>
      <w:r>
        <w:rPr>
          <w:rFonts w:ascii="Times New Roman" w:hAnsi="Times New Roman"/>
          <w:b w:val="0"/>
          <w:sz w:val="24"/>
        </w:rPr>
        <w:t>Epigenom-genisligi çalışmalarda çoklu test problemi kritik oneme sahiptır. Asagidaki düzeltme yöntemleri uygulanmıştır: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Yöntem</w:t>
            </w:r>
          </w:p>
        </w:tc>
        <w:tc>
          <w:tcPr>
            <w:tcW w:type="dxa" w:w="2880"/>
            <w:shd w:fill="003366"/>
          </w:tcPr>
          <w:p>
            <w:pPr>
              <w:spacing w:before="40" w:after="40" w:line="240" w:lineRule="auto"/>
            </w:pPr>
            <w:r>
              <w:rPr>
                <w:rFonts w:ascii="Times New Roman" w:hAnsi="Times New Roman"/>
                <w:b/>
                <w:color w:val="FFFFFF"/>
                <w:sz w:val="22"/>
              </w:rPr>
              <w:t>Esik</w:t>
            </w:r>
          </w:p>
        </w:tc>
        <w:tc>
          <w:tcPr>
            <w:tcW w:type="dxa" w:w="2880"/>
            <w:shd w:fill="003366"/>
          </w:tcPr>
          <w:p>
            <w:pPr>
              <w:spacing w:before="40" w:after="40" w:line="240" w:lineRule="auto"/>
            </w:pPr>
            <w:r>
              <w:rPr>
                <w:rFonts w:ascii="Times New Roman" w:hAnsi="Times New Roman"/>
                <w:b/>
                <w:color w:val="FFFFFF"/>
                <w:sz w:val="22"/>
              </w:rPr>
              <w:t>Aciklama</w:t>
            </w:r>
          </w:p>
        </w:tc>
      </w:tr>
      <w:tr>
        <w:tc>
          <w:tcPr>
            <w:tcW w:type="dxa" w:w="2880"/>
          </w:tcPr>
          <w:p>
            <w:pPr>
              <w:spacing w:before="40" w:after="40" w:line="240" w:lineRule="auto"/>
            </w:pPr>
            <w:r>
              <w:rPr>
                <w:rFonts w:ascii="Times New Roman" w:hAnsi="Times New Roman"/>
                <w:sz w:val="22"/>
              </w:rPr>
              <w:t>Bonferroni</w:t>
            </w:r>
          </w:p>
        </w:tc>
        <w:tc>
          <w:tcPr>
            <w:tcW w:type="dxa" w:w="2880"/>
          </w:tcPr>
          <w:p>
            <w:pPr>
              <w:spacing w:before="40" w:after="40" w:line="240" w:lineRule="auto"/>
            </w:pPr>
            <w:r>
              <w:rPr>
                <w:rFonts w:ascii="Times New Roman" w:hAnsi="Times New Roman"/>
                <w:sz w:val="22"/>
              </w:rPr>
              <w:t>5.77e-08</w:t>
            </w:r>
          </w:p>
        </w:tc>
        <w:tc>
          <w:tcPr>
            <w:tcW w:type="dxa" w:w="2880"/>
          </w:tcPr>
          <w:p>
            <w:pPr>
              <w:spacing w:before="40" w:after="40" w:line="240" w:lineRule="auto"/>
            </w:pPr>
            <w:r>
              <w:rPr>
                <w:rFonts w:ascii="Times New Roman" w:hAnsi="Times New Roman"/>
                <w:sz w:val="22"/>
              </w:rPr>
              <w:t>0.05/867,531 CpG</w:t>
            </w:r>
          </w:p>
        </w:tc>
      </w:tr>
      <w:tr>
        <w:tc>
          <w:tcPr>
            <w:tcW w:type="dxa" w:w="2880"/>
          </w:tcPr>
          <w:p>
            <w:pPr>
              <w:spacing w:before="40" w:after="40" w:line="240" w:lineRule="auto"/>
            </w:pPr>
            <w:r>
              <w:rPr>
                <w:rFonts w:ascii="Times New Roman" w:hAnsi="Times New Roman"/>
                <w:sz w:val="22"/>
              </w:rPr>
              <w:t>FDR (BH)</w:t>
            </w:r>
          </w:p>
        </w:tc>
        <w:tc>
          <w:tcPr>
            <w:tcW w:type="dxa" w:w="2880"/>
          </w:tcPr>
          <w:p>
            <w:pPr>
              <w:spacing w:before="40" w:after="40" w:line="240" w:lineRule="auto"/>
            </w:pPr>
            <w:r>
              <w:rPr>
                <w:rFonts w:ascii="Times New Roman" w:hAnsi="Times New Roman"/>
                <w:sz w:val="22"/>
              </w:rPr>
              <w:t>q&lt;0.05</w:t>
            </w:r>
          </w:p>
        </w:tc>
        <w:tc>
          <w:tcPr>
            <w:tcW w:type="dxa" w:w="2880"/>
          </w:tcPr>
          <w:p>
            <w:pPr>
              <w:spacing w:before="40" w:after="40" w:line="240" w:lineRule="auto"/>
            </w:pPr>
            <w:r>
              <w:rPr>
                <w:rFonts w:ascii="Times New Roman" w:hAnsi="Times New Roman"/>
                <w:sz w:val="22"/>
              </w:rPr>
              <w:t>Benjamini-Hochberg</w:t>
            </w:r>
          </w:p>
        </w:tc>
      </w:tr>
      <w:tr>
        <w:tc>
          <w:tcPr>
            <w:tcW w:type="dxa" w:w="2880"/>
          </w:tcPr>
          <w:p>
            <w:pPr>
              <w:spacing w:before="40" w:after="40" w:line="240" w:lineRule="auto"/>
            </w:pPr>
            <w:r>
              <w:rPr>
                <w:rFonts w:ascii="Times New Roman" w:hAnsi="Times New Roman"/>
                <w:sz w:val="22"/>
              </w:rPr>
              <w:t>Holm</w:t>
            </w:r>
          </w:p>
        </w:tc>
        <w:tc>
          <w:tcPr>
            <w:tcW w:type="dxa" w:w="2880"/>
          </w:tcPr>
          <w:p>
            <w:pPr>
              <w:spacing w:before="40" w:after="40" w:line="240" w:lineRule="auto"/>
            </w:pPr>
            <w:r>
              <w:rPr>
                <w:rFonts w:ascii="Times New Roman" w:hAnsi="Times New Roman"/>
                <w:sz w:val="22"/>
              </w:rPr>
              <w:t>Adimli</w:t>
            </w:r>
          </w:p>
        </w:tc>
        <w:tc>
          <w:tcPr>
            <w:tcW w:type="dxa" w:w="2880"/>
          </w:tcPr>
          <w:p>
            <w:pPr>
              <w:spacing w:before="40" w:after="40" w:line="240" w:lineRule="auto"/>
            </w:pPr>
            <w:r>
              <w:rPr>
                <w:rFonts w:ascii="Times New Roman" w:hAnsi="Times New Roman"/>
                <w:sz w:val="22"/>
              </w:rPr>
              <w:t>Adimli-asagi Bonferroni</w:t>
            </w:r>
          </w:p>
        </w:tc>
      </w:tr>
      <w:tr>
        <w:tc>
          <w:tcPr>
            <w:tcW w:type="dxa" w:w="2880"/>
          </w:tcPr>
          <w:p>
            <w:pPr>
              <w:spacing w:before="40" w:after="40" w:line="240" w:lineRule="auto"/>
            </w:pPr>
            <w:r>
              <w:rPr>
                <w:rFonts w:ascii="Times New Roman" w:hAnsi="Times New Roman"/>
                <w:sz w:val="22"/>
              </w:rPr>
              <w:t>Storey q-değer</w:t>
            </w:r>
          </w:p>
        </w:tc>
        <w:tc>
          <w:tcPr>
            <w:tcW w:type="dxa" w:w="2880"/>
          </w:tcPr>
          <w:p>
            <w:pPr>
              <w:spacing w:before="40" w:after="40" w:line="240" w:lineRule="auto"/>
            </w:pPr>
            <w:r>
              <w:rPr>
                <w:rFonts w:ascii="Times New Roman" w:hAnsi="Times New Roman"/>
                <w:sz w:val="22"/>
              </w:rPr>
              <w:t>q&lt;0.05</w:t>
            </w:r>
          </w:p>
        </w:tc>
        <w:tc>
          <w:tcPr>
            <w:tcW w:type="dxa" w:w="2880"/>
          </w:tcPr>
          <w:p>
            <w:pPr>
              <w:spacing w:before="40" w:after="40" w:line="240" w:lineRule="auto"/>
            </w:pPr>
            <w:r>
              <w:rPr>
                <w:rFonts w:ascii="Times New Roman" w:hAnsi="Times New Roman"/>
                <w:sz w:val="22"/>
              </w:rPr>
              <w:t>Pozitif FDR</w:t>
            </w:r>
          </w:p>
        </w:tc>
      </w:tr>
    </w:tbl>
    <w:p>
      <w:pPr>
        <w:spacing w:before="0" w:after="120" w:line="276" w:lineRule="auto"/>
      </w:pPr>
    </w:p>
    <w:p>
      <w:pPr>
        <w:spacing w:line="276" w:lineRule="auto" w:before="240" w:after="120"/>
      </w:pPr>
      <w:r>
        <w:rPr>
          <w:rFonts w:ascii="Times New Roman" w:hAnsi="Times New Roman"/>
          <w:b/>
          <w:color w:val="003366"/>
          <w:sz w:val="24"/>
        </w:rPr>
        <w:t>2.6.2 Etki Buyuklugu Hesaplamalari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Olcu</w:t>
            </w:r>
          </w:p>
        </w:tc>
        <w:tc>
          <w:tcPr>
            <w:tcW w:type="dxa" w:w="2880"/>
            <w:shd w:fill="003366"/>
          </w:tcPr>
          <w:p>
            <w:pPr>
              <w:spacing w:before="40" w:after="40" w:line="240" w:lineRule="auto"/>
            </w:pPr>
            <w:r>
              <w:rPr>
                <w:rFonts w:ascii="Times New Roman" w:hAnsi="Times New Roman"/>
                <w:b/>
                <w:color w:val="FFFFFF"/>
                <w:sz w:val="22"/>
              </w:rPr>
              <w:t>Formul</w:t>
            </w:r>
          </w:p>
        </w:tc>
        <w:tc>
          <w:tcPr>
            <w:tcW w:type="dxa" w:w="2880"/>
            <w:shd w:fill="003366"/>
          </w:tcPr>
          <w:p>
            <w:pPr>
              <w:spacing w:before="40" w:after="40" w:line="240" w:lineRule="auto"/>
            </w:pPr>
            <w:r>
              <w:rPr>
                <w:rFonts w:ascii="Times New Roman" w:hAnsi="Times New Roman"/>
                <w:b/>
                <w:color w:val="FFFFFF"/>
                <w:sz w:val="22"/>
              </w:rPr>
              <w:t>Yorum</w:t>
            </w:r>
          </w:p>
        </w:tc>
      </w:tr>
      <w:tr>
        <w:tc>
          <w:tcPr>
            <w:tcW w:type="dxa" w:w="2880"/>
          </w:tcPr>
          <w:p>
            <w:pPr>
              <w:spacing w:before="40" w:after="40" w:line="240" w:lineRule="auto"/>
            </w:pPr>
            <w:r>
              <w:rPr>
                <w:rFonts w:ascii="Times New Roman" w:hAnsi="Times New Roman"/>
                <w:sz w:val="22"/>
              </w:rPr>
              <w:t>Cohen's d</w:t>
            </w:r>
          </w:p>
        </w:tc>
        <w:tc>
          <w:tcPr>
            <w:tcW w:type="dxa" w:w="2880"/>
          </w:tcPr>
          <w:p>
            <w:pPr>
              <w:spacing w:before="40" w:after="40" w:line="240" w:lineRule="auto"/>
            </w:pPr>
            <w:r>
              <w:rPr>
                <w:rFonts w:ascii="Times New Roman" w:hAnsi="Times New Roman"/>
                <w:sz w:val="22"/>
              </w:rPr>
              <w:t>(M1-M2)/SDpooled</w:t>
            </w:r>
          </w:p>
        </w:tc>
        <w:tc>
          <w:tcPr>
            <w:tcW w:type="dxa" w:w="2880"/>
          </w:tcPr>
          <w:p>
            <w:pPr>
              <w:spacing w:before="40" w:after="40" w:line="240" w:lineRule="auto"/>
            </w:pPr>
            <w:r>
              <w:rPr>
                <w:rFonts w:ascii="Times New Roman" w:hAnsi="Times New Roman"/>
                <w:sz w:val="22"/>
              </w:rPr>
              <w:t>&lt;0.2 kucuk, 0.5 orta, &gt;0.8 buyuk</w:t>
            </w:r>
          </w:p>
        </w:tc>
      </w:tr>
      <w:tr>
        <w:tc>
          <w:tcPr>
            <w:tcW w:type="dxa" w:w="2880"/>
          </w:tcPr>
          <w:p>
            <w:pPr>
              <w:spacing w:before="40" w:after="40" w:line="240" w:lineRule="auto"/>
            </w:pPr>
            <w:r>
              <w:rPr>
                <w:rFonts w:ascii="Times New Roman" w:hAnsi="Times New Roman"/>
                <w:sz w:val="22"/>
              </w:rPr>
              <w:t>Hedge's g</w:t>
            </w:r>
          </w:p>
        </w:tc>
        <w:tc>
          <w:tcPr>
            <w:tcW w:type="dxa" w:w="2880"/>
          </w:tcPr>
          <w:p>
            <w:pPr>
              <w:spacing w:before="40" w:after="40" w:line="240" w:lineRule="auto"/>
            </w:pPr>
            <w:r>
              <w:rPr>
                <w:rFonts w:ascii="Times New Roman" w:hAnsi="Times New Roman"/>
                <w:sz w:val="22"/>
              </w:rPr>
              <w:t>d * J(df)</w:t>
            </w:r>
          </w:p>
        </w:tc>
        <w:tc>
          <w:tcPr>
            <w:tcW w:type="dxa" w:w="2880"/>
          </w:tcPr>
          <w:p>
            <w:pPr>
              <w:spacing w:before="40" w:after="40" w:line="240" w:lineRule="auto"/>
            </w:pPr>
            <w:r>
              <w:rPr>
                <w:rFonts w:ascii="Times New Roman" w:hAnsi="Times New Roman"/>
                <w:sz w:val="22"/>
              </w:rPr>
              <w:t>Kucuk örneklemler için duzeltilmis</w:t>
            </w:r>
          </w:p>
        </w:tc>
      </w:tr>
      <w:tr>
        <w:tc>
          <w:tcPr>
            <w:tcW w:type="dxa" w:w="2880"/>
          </w:tcPr>
          <w:p>
            <w:pPr>
              <w:spacing w:before="40" w:after="40" w:line="240" w:lineRule="auto"/>
            </w:pPr>
            <w:r>
              <w:rPr>
                <w:rFonts w:ascii="Times New Roman" w:hAnsi="Times New Roman"/>
                <w:sz w:val="22"/>
              </w:rPr>
              <w:t>Eta-kare</w:t>
            </w:r>
          </w:p>
        </w:tc>
        <w:tc>
          <w:tcPr>
            <w:tcW w:type="dxa" w:w="2880"/>
          </w:tcPr>
          <w:p>
            <w:pPr>
              <w:spacing w:before="40" w:after="40" w:line="240" w:lineRule="auto"/>
            </w:pPr>
            <w:r>
              <w:rPr>
                <w:rFonts w:ascii="Times New Roman" w:hAnsi="Times New Roman"/>
                <w:sz w:val="22"/>
              </w:rPr>
              <w:t>SS_etki/SS_toplam</w:t>
            </w:r>
          </w:p>
        </w:tc>
        <w:tc>
          <w:tcPr>
            <w:tcW w:type="dxa" w:w="2880"/>
          </w:tcPr>
          <w:p>
            <w:pPr>
              <w:spacing w:before="40" w:after="40" w:line="240" w:lineRule="auto"/>
            </w:pPr>
            <w:r>
              <w:rPr>
                <w:rFonts w:ascii="Times New Roman" w:hAnsi="Times New Roman"/>
                <w:sz w:val="22"/>
              </w:rPr>
              <w:t>Varyans aciklama orani</w:t>
            </w:r>
          </w:p>
        </w:tc>
      </w:tr>
      <w:tr>
        <w:tc>
          <w:tcPr>
            <w:tcW w:type="dxa" w:w="2880"/>
          </w:tcPr>
          <w:p>
            <w:pPr>
              <w:spacing w:before="40" w:after="40" w:line="240" w:lineRule="auto"/>
            </w:pPr>
            <w:r>
              <w:rPr>
                <w:rFonts w:ascii="Times New Roman" w:hAnsi="Times New Roman"/>
                <w:sz w:val="22"/>
              </w:rPr>
              <w:t>Omega-kare</w:t>
            </w:r>
          </w:p>
        </w:tc>
        <w:tc>
          <w:tcPr>
            <w:tcW w:type="dxa" w:w="2880"/>
          </w:tcPr>
          <w:p>
            <w:pPr>
              <w:spacing w:before="40" w:after="40" w:line="240" w:lineRule="auto"/>
            </w:pPr>
            <w:r>
              <w:rPr>
                <w:rFonts w:ascii="Times New Roman" w:hAnsi="Times New Roman"/>
                <w:sz w:val="22"/>
              </w:rPr>
              <w:t>Duzeltilmis eta</w:t>
            </w:r>
          </w:p>
        </w:tc>
        <w:tc>
          <w:tcPr>
            <w:tcW w:type="dxa" w:w="2880"/>
          </w:tcPr>
          <w:p>
            <w:pPr>
              <w:spacing w:before="40" w:after="40" w:line="240" w:lineRule="auto"/>
            </w:pPr>
            <w:r>
              <w:rPr>
                <w:rFonts w:ascii="Times New Roman" w:hAnsi="Times New Roman"/>
                <w:sz w:val="22"/>
              </w:rPr>
              <w:t>Populasyon tahmini</w:t>
            </w:r>
          </w:p>
        </w:tc>
      </w:tr>
    </w:tbl>
    <w:p>
      <w:pPr>
        <w:spacing w:before="0" w:after="120" w:line="276" w:lineRule="auto"/>
      </w:pPr>
    </w:p>
    <w:p>
      <w:pPr>
        <w:spacing w:line="276" w:lineRule="auto" w:before="240" w:after="120"/>
      </w:pPr>
      <w:r>
        <w:rPr>
          <w:rFonts w:ascii="Times New Roman" w:hAnsi="Times New Roman"/>
          <w:b/>
          <w:color w:val="003366"/>
          <w:sz w:val="24"/>
        </w:rPr>
        <w:t>2.6.3 Bootstrap Güven Araliklari</w:t>
      </w:r>
    </w:p>
    <w:p>
      <w:pPr>
        <w:spacing w:line="276" w:lineRule="auto" w:after="120" w:before="0"/>
      </w:pPr>
      <w:r>
        <w:rPr>
          <w:rFonts w:ascii="Times New Roman" w:hAnsi="Times New Roman"/>
          <w:b w:val="0"/>
          <w:sz w:val="24"/>
        </w:rPr>
        <w:t>Güven araliklari, 10,000 bootstrap örneklemi ile hesaplanmıştır:</w:t>
      </w:r>
    </w:p>
    <w:p>
      <w:pPr>
        <w:spacing w:line="276" w:lineRule="auto" w:after="120" w:before="0"/>
      </w:pPr>
      <w:r>
        <w:rPr>
          <w:rFonts w:ascii="Times New Roman" w:hAnsi="Times New Roman"/>
          <w:b w:val="0"/>
          <w:sz w:val="24"/>
        </w:rPr>
        <w:t>- Yuzdelik yöntemi: En basit, ancak bias-duyarli</w:t>
      </w:r>
    </w:p>
    <w:p>
      <w:pPr>
        <w:spacing w:line="276" w:lineRule="auto" w:after="120" w:before="0"/>
      </w:pPr>
      <w:r>
        <w:rPr>
          <w:rFonts w:ascii="Times New Roman" w:hAnsi="Times New Roman"/>
          <w:b w:val="0"/>
          <w:sz w:val="24"/>
        </w:rPr>
        <w:t>- BCa (Bias-corrected and accelerated): Bias düzeltmeli</w:t>
      </w:r>
    </w:p>
    <w:p>
      <w:pPr>
        <w:spacing w:line="276" w:lineRule="auto" w:after="120" w:before="0"/>
      </w:pPr>
      <w:r>
        <w:rPr>
          <w:rFonts w:ascii="Times New Roman" w:hAnsi="Times New Roman"/>
          <w:b w:val="0"/>
          <w:sz w:val="24"/>
        </w:rPr>
        <w:t>- Tum raporlanan güven araliklari %95 düzeyindedir</w:t>
      </w:r>
    </w:p>
    <w:p>
      <w:pPr>
        <w:spacing w:line="276" w:lineRule="auto" w:before="240" w:after="120"/>
      </w:pPr>
      <w:r>
        <w:rPr>
          <w:rFonts w:ascii="Times New Roman" w:hAnsi="Times New Roman"/>
          <w:b/>
          <w:color w:val="003366"/>
          <w:sz w:val="24"/>
        </w:rPr>
        <w:t>2.6.4 ROC Analizi</w:t>
      </w:r>
    </w:p>
    <w:p>
      <w:pPr>
        <w:spacing w:line="276" w:lineRule="auto" w:after="120" w:before="0"/>
      </w:pPr>
      <w:r>
        <w:rPr>
          <w:rFonts w:ascii="Times New Roman" w:hAnsi="Times New Roman"/>
          <w:b w:val="0"/>
          <w:sz w:val="24"/>
        </w:rPr>
        <w:t>Sınıflandırma performansi, Receiver Operating Characteristic (ROC) analizi ile değerlendirilmiştir:</w:t>
      </w:r>
    </w:p>
    <w:p>
      <w:pPr>
        <w:spacing w:line="276" w:lineRule="auto" w:after="120" w:before="0"/>
      </w:pPr>
      <w:r>
        <w:rPr>
          <w:rFonts w:ascii="Times New Roman" w:hAnsi="Times New Roman"/>
          <w:b w:val="0"/>
          <w:sz w:val="24"/>
        </w:rPr>
        <w:t>- AUC-ROC: Genel ayirt edicilik</w:t>
      </w:r>
    </w:p>
    <w:p>
      <w:pPr>
        <w:spacing w:line="276" w:lineRule="auto" w:after="120" w:before="0"/>
      </w:pPr>
      <w:r>
        <w:rPr>
          <w:rFonts w:ascii="Times New Roman" w:hAnsi="Times New Roman"/>
          <w:b w:val="0"/>
          <w:sz w:val="24"/>
        </w:rPr>
        <w:t>- AUC-PR: Dengesiz veri setleri için</w:t>
      </w:r>
    </w:p>
    <w:p>
      <w:pPr>
        <w:spacing w:line="276" w:lineRule="auto" w:after="120" w:before="0"/>
      </w:pPr>
      <w:r>
        <w:rPr>
          <w:rFonts w:ascii="Times New Roman" w:hAnsi="Times New Roman"/>
          <w:b w:val="0"/>
          <w:sz w:val="24"/>
        </w:rPr>
        <w:t>- DeLong testi: AUC karşılaştırmasi</w:t>
      </w:r>
    </w:p>
    <w:p>
      <w:pPr>
        <w:spacing w:line="276" w:lineRule="auto" w:before="240" w:after="120"/>
      </w:pPr>
      <w:r>
        <w:rPr>
          <w:rFonts w:ascii="Times New Roman" w:hAnsi="Times New Roman"/>
          <w:b/>
          <w:color w:val="0050A0"/>
          <w:sz w:val="28"/>
        </w:rPr>
        <w:t>2.7 Makine Ogrenmesi Modelleri</w:t>
      </w:r>
    </w:p>
    <w:p>
      <w:pPr>
        <w:spacing w:line="276" w:lineRule="auto" w:after="120" w:before="0"/>
      </w:pPr>
      <w:r>
        <w:rPr>
          <w:rFonts w:ascii="Times New Roman" w:hAnsi="Times New Roman"/>
          <w:b w:val="0"/>
          <w:sz w:val="24"/>
        </w:rPr>
        <w:t>Yaş tahmini ve madde sınıflandırmasi için asagidaki modeller kullanılmıştır: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Model</w:t>
            </w:r>
          </w:p>
        </w:tc>
        <w:tc>
          <w:tcPr>
            <w:tcW w:type="dxa" w:w="2880"/>
            <w:shd w:fill="003366"/>
          </w:tcPr>
          <w:p>
            <w:pPr>
              <w:spacing w:before="40" w:after="40" w:line="240" w:lineRule="auto"/>
            </w:pPr>
            <w:r>
              <w:rPr>
                <w:rFonts w:ascii="Times New Roman" w:hAnsi="Times New Roman"/>
                <w:b/>
                <w:color w:val="FFFFFF"/>
                <w:sz w:val="22"/>
              </w:rPr>
              <w:t>Tip</w:t>
            </w:r>
          </w:p>
        </w:tc>
        <w:tc>
          <w:tcPr>
            <w:tcW w:type="dxa" w:w="2880"/>
            <w:shd w:fill="003366"/>
          </w:tcPr>
          <w:p>
            <w:pPr>
              <w:spacing w:before="40" w:after="40" w:line="240" w:lineRule="auto"/>
            </w:pPr>
            <w:r>
              <w:rPr>
                <w:rFonts w:ascii="Times New Roman" w:hAnsi="Times New Roman"/>
                <w:b/>
                <w:color w:val="FFFFFF"/>
                <w:sz w:val="22"/>
              </w:rPr>
              <w:t>Hiperparametreler</w:t>
            </w:r>
          </w:p>
        </w:tc>
      </w:tr>
      <w:tr>
        <w:tc>
          <w:tcPr>
            <w:tcW w:type="dxa" w:w="2880"/>
          </w:tcPr>
          <w:p>
            <w:pPr>
              <w:spacing w:before="40" w:after="40" w:line="240" w:lineRule="auto"/>
            </w:pPr>
            <w:r>
              <w:rPr>
                <w:rFonts w:ascii="Times New Roman" w:hAnsi="Times New Roman"/>
                <w:sz w:val="22"/>
              </w:rPr>
              <w:t>Random Forest</w:t>
            </w:r>
          </w:p>
        </w:tc>
        <w:tc>
          <w:tcPr>
            <w:tcW w:type="dxa" w:w="2880"/>
          </w:tcPr>
          <w:p>
            <w:pPr>
              <w:spacing w:before="40" w:after="40" w:line="240" w:lineRule="auto"/>
            </w:pPr>
            <w:r>
              <w:rPr>
                <w:rFonts w:ascii="Times New Roman" w:hAnsi="Times New Roman"/>
                <w:sz w:val="22"/>
              </w:rPr>
              <w:t>Ensemble</w:t>
            </w:r>
          </w:p>
        </w:tc>
        <w:tc>
          <w:tcPr>
            <w:tcW w:type="dxa" w:w="2880"/>
          </w:tcPr>
          <w:p>
            <w:pPr>
              <w:spacing w:before="40" w:after="40" w:line="240" w:lineRule="auto"/>
            </w:pPr>
            <w:r>
              <w:rPr>
                <w:rFonts w:ascii="Times New Roman" w:hAnsi="Times New Roman"/>
                <w:sz w:val="22"/>
              </w:rPr>
              <w:t>n_trees=500, max_depth=10</w:t>
            </w:r>
          </w:p>
        </w:tc>
      </w:tr>
      <w:tr>
        <w:tc>
          <w:tcPr>
            <w:tcW w:type="dxa" w:w="2880"/>
          </w:tcPr>
          <w:p>
            <w:pPr>
              <w:spacing w:before="40" w:after="40" w:line="240" w:lineRule="auto"/>
            </w:pPr>
            <w:r>
              <w:rPr>
                <w:rFonts w:ascii="Times New Roman" w:hAnsi="Times New Roman"/>
                <w:sz w:val="22"/>
              </w:rPr>
              <w:t>XGBoost</w:t>
            </w:r>
          </w:p>
        </w:tc>
        <w:tc>
          <w:tcPr>
            <w:tcW w:type="dxa" w:w="2880"/>
          </w:tcPr>
          <w:p>
            <w:pPr>
              <w:spacing w:before="40" w:after="40" w:line="240" w:lineRule="auto"/>
            </w:pPr>
            <w:r>
              <w:rPr>
                <w:rFonts w:ascii="Times New Roman" w:hAnsi="Times New Roman"/>
                <w:sz w:val="22"/>
              </w:rPr>
              <w:t>Gradient Boosting</w:t>
            </w:r>
          </w:p>
        </w:tc>
        <w:tc>
          <w:tcPr>
            <w:tcW w:type="dxa" w:w="2880"/>
          </w:tcPr>
          <w:p>
            <w:pPr>
              <w:spacing w:before="40" w:after="40" w:line="240" w:lineRule="auto"/>
            </w:pPr>
            <w:r>
              <w:rPr>
                <w:rFonts w:ascii="Times New Roman" w:hAnsi="Times New Roman"/>
                <w:sz w:val="22"/>
              </w:rPr>
              <w:t>n_estimators=100, learning_rate=0.1</w:t>
            </w:r>
          </w:p>
        </w:tc>
      </w:tr>
      <w:tr>
        <w:tc>
          <w:tcPr>
            <w:tcW w:type="dxa" w:w="2880"/>
          </w:tcPr>
          <w:p>
            <w:pPr>
              <w:spacing w:before="40" w:after="40" w:line="240" w:lineRule="auto"/>
            </w:pPr>
            <w:r>
              <w:rPr>
                <w:rFonts w:ascii="Times New Roman" w:hAnsi="Times New Roman"/>
                <w:sz w:val="22"/>
              </w:rPr>
              <w:t>ElasticNet</w:t>
            </w:r>
          </w:p>
        </w:tc>
        <w:tc>
          <w:tcPr>
            <w:tcW w:type="dxa" w:w="2880"/>
          </w:tcPr>
          <w:p>
            <w:pPr>
              <w:spacing w:before="40" w:after="40" w:line="240" w:lineRule="auto"/>
            </w:pPr>
            <w:r>
              <w:rPr>
                <w:rFonts w:ascii="Times New Roman" w:hAnsi="Times New Roman"/>
                <w:sz w:val="22"/>
              </w:rPr>
              <w:t>Linear</w:t>
            </w:r>
          </w:p>
        </w:tc>
        <w:tc>
          <w:tcPr>
            <w:tcW w:type="dxa" w:w="2880"/>
          </w:tcPr>
          <w:p>
            <w:pPr>
              <w:spacing w:before="40" w:after="40" w:line="240" w:lineRule="auto"/>
            </w:pPr>
            <w:r>
              <w:rPr>
                <w:rFonts w:ascii="Times New Roman" w:hAnsi="Times New Roman"/>
                <w:sz w:val="22"/>
              </w:rPr>
              <w:t>alpha=0.5, l1_ratio=0.5</w:t>
            </w:r>
          </w:p>
        </w:tc>
      </w:tr>
      <w:tr>
        <w:tc>
          <w:tcPr>
            <w:tcW w:type="dxa" w:w="2880"/>
          </w:tcPr>
          <w:p>
            <w:pPr>
              <w:spacing w:before="40" w:after="40" w:line="240" w:lineRule="auto"/>
            </w:pPr>
            <w:r>
              <w:rPr>
                <w:rFonts w:ascii="Times New Roman" w:hAnsi="Times New Roman"/>
                <w:sz w:val="22"/>
              </w:rPr>
              <w:t>MLP</w:t>
            </w:r>
          </w:p>
        </w:tc>
        <w:tc>
          <w:tcPr>
            <w:tcW w:type="dxa" w:w="2880"/>
          </w:tcPr>
          <w:p>
            <w:pPr>
              <w:spacing w:before="40" w:after="40" w:line="240" w:lineRule="auto"/>
            </w:pPr>
            <w:r>
              <w:rPr>
                <w:rFonts w:ascii="Times New Roman" w:hAnsi="Times New Roman"/>
                <w:sz w:val="22"/>
              </w:rPr>
              <w:t>Neural Network</w:t>
            </w:r>
          </w:p>
        </w:tc>
        <w:tc>
          <w:tcPr>
            <w:tcW w:type="dxa" w:w="2880"/>
          </w:tcPr>
          <w:p>
            <w:pPr>
              <w:spacing w:before="40" w:after="40" w:line="240" w:lineRule="auto"/>
            </w:pPr>
            <w:r>
              <w:rPr>
                <w:rFonts w:ascii="Times New Roman" w:hAnsi="Times New Roman"/>
                <w:sz w:val="22"/>
              </w:rPr>
              <w:t>3 katman, 256-128-64 noron</w:t>
            </w:r>
          </w:p>
        </w:tc>
      </w:tr>
      <w:tr>
        <w:tc>
          <w:tcPr>
            <w:tcW w:type="dxa" w:w="2880"/>
          </w:tcPr>
          <w:p>
            <w:pPr>
              <w:spacing w:before="40" w:after="40" w:line="240" w:lineRule="auto"/>
            </w:pPr>
            <w:r>
              <w:rPr>
                <w:rFonts w:ascii="Times New Roman" w:hAnsi="Times New Roman"/>
                <w:sz w:val="22"/>
              </w:rPr>
              <w:t>Autoencoder</w:t>
            </w:r>
          </w:p>
        </w:tc>
        <w:tc>
          <w:tcPr>
            <w:tcW w:type="dxa" w:w="2880"/>
          </w:tcPr>
          <w:p>
            <w:pPr>
              <w:spacing w:before="40" w:after="40" w:line="240" w:lineRule="auto"/>
            </w:pPr>
            <w:r>
              <w:rPr>
                <w:rFonts w:ascii="Times New Roman" w:hAnsi="Times New Roman"/>
                <w:sz w:val="22"/>
              </w:rPr>
              <w:t>Deep Learning</w:t>
            </w:r>
          </w:p>
        </w:tc>
        <w:tc>
          <w:tcPr>
            <w:tcW w:type="dxa" w:w="2880"/>
          </w:tcPr>
          <w:p>
            <w:pPr>
              <w:spacing w:before="40" w:after="40" w:line="240" w:lineRule="auto"/>
            </w:pPr>
            <w:r>
              <w:rPr>
                <w:rFonts w:ascii="Times New Roman" w:hAnsi="Times New Roman"/>
                <w:sz w:val="22"/>
              </w:rPr>
              <w:t>Latent dim=50</w:t>
            </w:r>
          </w:p>
        </w:tc>
      </w:tr>
      <w:tr>
        <w:tc>
          <w:tcPr>
            <w:tcW w:type="dxa" w:w="2880"/>
          </w:tcPr>
          <w:p>
            <w:pPr>
              <w:spacing w:before="40" w:after="40" w:line="240" w:lineRule="auto"/>
            </w:pPr>
            <w:r>
              <w:rPr>
                <w:rFonts w:ascii="Times New Roman" w:hAnsi="Times New Roman"/>
                <w:sz w:val="22"/>
              </w:rPr>
              <w:t>VAE</w:t>
            </w:r>
          </w:p>
        </w:tc>
        <w:tc>
          <w:tcPr>
            <w:tcW w:type="dxa" w:w="2880"/>
          </w:tcPr>
          <w:p>
            <w:pPr>
              <w:spacing w:before="40" w:after="40" w:line="240" w:lineRule="auto"/>
            </w:pPr>
            <w:r>
              <w:rPr>
                <w:rFonts w:ascii="Times New Roman" w:hAnsi="Times New Roman"/>
                <w:sz w:val="22"/>
              </w:rPr>
              <w:t>Generative</w:t>
            </w:r>
          </w:p>
        </w:tc>
        <w:tc>
          <w:tcPr>
            <w:tcW w:type="dxa" w:w="2880"/>
          </w:tcPr>
          <w:p>
            <w:pPr>
              <w:spacing w:before="40" w:after="40" w:line="240" w:lineRule="auto"/>
            </w:pPr>
            <w:r>
              <w:rPr>
                <w:rFonts w:ascii="Times New Roman" w:hAnsi="Times New Roman"/>
                <w:sz w:val="22"/>
              </w:rPr>
              <w:t>Latent dim=20</w:t>
            </w:r>
          </w:p>
        </w:tc>
      </w:tr>
      <w:tr>
        <w:tc>
          <w:tcPr>
            <w:tcW w:type="dxa" w:w="2880"/>
          </w:tcPr>
          <w:p>
            <w:pPr>
              <w:spacing w:before="40" w:after="40" w:line="240" w:lineRule="auto"/>
            </w:pPr>
            <w:r>
              <w:rPr>
                <w:rFonts w:ascii="Times New Roman" w:hAnsi="Times New Roman"/>
                <w:sz w:val="22"/>
              </w:rPr>
              <w:t>MTL-NN</w:t>
            </w:r>
          </w:p>
        </w:tc>
        <w:tc>
          <w:tcPr>
            <w:tcW w:type="dxa" w:w="2880"/>
          </w:tcPr>
          <w:p>
            <w:pPr>
              <w:spacing w:before="40" w:after="40" w:line="240" w:lineRule="auto"/>
            </w:pPr>
            <w:r>
              <w:rPr>
                <w:rFonts w:ascii="Times New Roman" w:hAnsi="Times New Roman"/>
                <w:sz w:val="22"/>
              </w:rPr>
              <w:t>Multi-task</w:t>
            </w:r>
          </w:p>
        </w:tc>
        <w:tc>
          <w:tcPr>
            <w:tcW w:type="dxa" w:w="2880"/>
          </w:tcPr>
          <w:p>
            <w:pPr>
              <w:spacing w:before="40" w:after="40" w:line="240" w:lineRule="auto"/>
            </w:pPr>
            <w:r>
              <w:rPr>
                <w:rFonts w:ascii="Times New Roman" w:hAnsi="Times New Roman"/>
                <w:sz w:val="22"/>
              </w:rPr>
              <w:t>Yas+Madde+Risk ortak</w:t>
            </w:r>
          </w:p>
        </w:tc>
      </w:tr>
      <w:tr>
        <w:tc>
          <w:tcPr>
            <w:tcW w:type="dxa" w:w="2880"/>
          </w:tcPr>
          <w:p>
            <w:pPr>
              <w:spacing w:before="40" w:after="40" w:line="240" w:lineRule="auto"/>
            </w:pPr>
            <w:r>
              <w:rPr>
                <w:rFonts w:ascii="Times New Roman" w:hAnsi="Times New Roman"/>
                <w:sz w:val="22"/>
              </w:rPr>
              <w:t>MPNN</w:t>
            </w:r>
          </w:p>
        </w:tc>
        <w:tc>
          <w:tcPr>
            <w:tcW w:type="dxa" w:w="2880"/>
          </w:tcPr>
          <w:p>
            <w:pPr>
              <w:spacing w:before="40" w:after="40" w:line="240" w:lineRule="auto"/>
            </w:pPr>
            <w:r>
              <w:rPr>
                <w:rFonts w:ascii="Times New Roman" w:hAnsi="Times New Roman"/>
                <w:sz w:val="22"/>
              </w:rPr>
              <w:t>Graph Neural</w:t>
            </w:r>
          </w:p>
        </w:tc>
        <w:tc>
          <w:tcPr>
            <w:tcW w:type="dxa" w:w="2880"/>
          </w:tcPr>
          <w:p>
            <w:pPr>
              <w:spacing w:before="40" w:after="40" w:line="240" w:lineRule="auto"/>
            </w:pPr>
            <w:r>
              <w:rPr>
                <w:rFonts w:ascii="Times New Roman" w:hAnsi="Times New Roman"/>
                <w:sz w:val="22"/>
              </w:rPr>
              <w:t>Molekuler yapi analizi</w:t>
            </w:r>
          </w:p>
        </w:tc>
      </w:tr>
    </w:tbl>
    <w:p>
      <w:pPr>
        <w:spacing w:before="0" w:after="120" w:line="276" w:lineRule="auto"/>
      </w:pPr>
    </w:p>
    <w:p>
      <w:pPr>
        <w:spacing w:line="276" w:lineRule="auto" w:after="120" w:before="0"/>
      </w:pPr>
      <w:r>
        <w:rPr>
          <w:rFonts w:ascii="Times New Roman" w:hAnsi="Times New Roman"/>
          <w:b w:val="0"/>
          <w:sz w:val="24"/>
        </w:rPr>
        <w:t>Model egitimi, 10-fold capraz doğrulama ile gerceklestirilmiştır. Hiperparametre optimizasyonu, Bayesian optimizasyon (Optuna) kullanilarak yapılmıştır.</w:t>
      </w:r>
    </w:p>
    <w:p>
      <w:pPr>
        <w:spacing w:line="276" w:lineRule="auto" w:before="240" w:after="120"/>
      </w:pPr>
      <w:r>
        <w:rPr>
          <w:rFonts w:ascii="Times New Roman" w:hAnsi="Times New Roman"/>
          <w:b/>
          <w:color w:val="0050A0"/>
          <w:sz w:val="28"/>
        </w:rPr>
        <w:t>2.8 Diferansiyel Metilasyon Analizi</w:t>
      </w:r>
    </w:p>
    <w:p>
      <w:pPr>
        <w:spacing w:line="276" w:lineRule="auto" w:after="120" w:before="0"/>
      </w:pPr>
      <w:r>
        <w:rPr>
          <w:rFonts w:ascii="Times New Roman" w:hAnsi="Times New Roman"/>
          <w:b w:val="0"/>
          <w:sz w:val="24"/>
        </w:rPr>
        <w:t>Madde kullanan ve kontrol gruplari arasindaki diferansiyel metilasyon, limma R paketi kullanilarak analiz edilmiştır. Anlamli CpG bolgelerinin fonksiyonel zenginlestirmesi, GREAT, Enrichr ve DAVID araclari ile gerceklestirilmiştır.</w:t>
      </w:r>
    </w:p>
    <w:p>
      <w:pPr>
        <w:spacing w:before="0" w:after="120" w:line="276" w:lineRule="auto"/>
      </w:pPr>
      <w:r/>
    </w:p>
    <w:p>
      <w:pPr>
        <w:spacing w:line="276" w:lineRule="auto" w:before="240" w:after="120"/>
      </w:pPr>
      <w:r>
        <w:rPr>
          <w:rFonts w:ascii="Times New Roman" w:hAnsi="Times New Roman"/>
          <w:b/>
          <w:color w:val="003366"/>
          <w:sz w:val="32"/>
        </w:rPr>
        <w:t>3. BULGULAR</w:t>
      </w:r>
    </w:p>
    <w:p>
      <w:pPr>
        <w:spacing w:line="276" w:lineRule="auto" w:before="240" w:after="120"/>
      </w:pPr>
      <w:r>
        <w:rPr>
          <w:rFonts w:ascii="Times New Roman" w:hAnsi="Times New Roman"/>
          <w:b/>
          <w:color w:val="0050A0"/>
          <w:sz w:val="28"/>
        </w:rPr>
        <w:t>3.1 Model Performanslari</w:t>
      </w:r>
    </w:p>
    <w:p>
      <w:pPr>
        <w:spacing w:line="276" w:lineRule="auto" w:after="120" w:before="0"/>
      </w:pPr>
      <w:r>
        <w:rPr>
          <w:rFonts w:ascii="Times New Roman" w:hAnsi="Times New Roman"/>
          <w:b w:val="0"/>
          <w:sz w:val="24"/>
        </w:rPr>
        <w:t>Epigenetik saat modellerinin performanslari, 10-fold capraz doğrulama ile değerlendirilmiştır. Sonuçlar asagidaki tabloda özetlenmiştir: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Model</w:t>
            </w:r>
          </w:p>
        </w:tc>
        <w:tc>
          <w:tcPr>
            <w:tcW w:type="dxa" w:w="1728"/>
            <w:shd w:fill="003366"/>
          </w:tcPr>
          <w:p>
            <w:pPr>
              <w:spacing w:before="40" w:after="40" w:line="240" w:lineRule="auto"/>
            </w:pPr>
            <w:r>
              <w:rPr>
                <w:rFonts w:ascii="Times New Roman" w:hAnsi="Times New Roman"/>
                <w:b/>
                <w:color w:val="FFFFFF"/>
                <w:sz w:val="22"/>
              </w:rPr>
              <w:t>MAE (yil)</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R2</w:t>
            </w:r>
          </w:p>
        </w:tc>
        <w:tc>
          <w:tcPr>
            <w:tcW w:type="dxa" w:w="1728"/>
            <w:shd w:fill="003366"/>
          </w:tcPr>
          <w:p>
            <w:pPr>
              <w:spacing w:before="40" w:after="40" w:line="240" w:lineRule="auto"/>
            </w:pPr>
            <w:r>
              <w:rPr>
                <w:rFonts w:ascii="Times New Roman" w:hAnsi="Times New Roman"/>
                <w:b/>
                <w:color w:val="FFFFFF"/>
                <w:sz w:val="22"/>
              </w:rPr>
              <w:t>RMSE</w:t>
            </w:r>
          </w:p>
        </w:tc>
      </w:tr>
      <w:tr>
        <w:tc>
          <w:tcPr>
            <w:tcW w:type="dxa" w:w="1728"/>
          </w:tcPr>
          <w:p>
            <w:pPr>
              <w:spacing w:before="40" w:after="40" w:line="240" w:lineRule="auto"/>
            </w:pPr>
            <w:r>
              <w:rPr>
                <w:rFonts w:ascii="Times New Roman" w:hAnsi="Times New Roman"/>
                <w:sz w:val="22"/>
              </w:rPr>
              <w:t>Horvath</w:t>
            </w:r>
          </w:p>
        </w:tc>
        <w:tc>
          <w:tcPr>
            <w:tcW w:type="dxa" w:w="1728"/>
          </w:tcPr>
          <w:p>
            <w:pPr>
              <w:spacing w:before="40" w:after="40" w:line="240" w:lineRule="auto"/>
            </w:pPr>
            <w:r>
              <w:rPr>
                <w:rFonts w:ascii="Times New Roman" w:hAnsi="Times New Roman"/>
                <w:sz w:val="22"/>
              </w:rPr>
              <w:t>3.6</w:t>
            </w:r>
          </w:p>
        </w:tc>
        <w:tc>
          <w:tcPr>
            <w:tcW w:type="dxa" w:w="1728"/>
          </w:tcPr>
          <w:p>
            <w:pPr>
              <w:spacing w:before="40" w:after="40" w:line="240" w:lineRule="auto"/>
            </w:pPr>
            <w:r>
              <w:rPr>
                <w:rFonts w:ascii="Times New Roman" w:hAnsi="Times New Roman"/>
                <w:sz w:val="22"/>
              </w:rPr>
              <w:t>3.3-3.9</w:t>
            </w:r>
          </w:p>
        </w:tc>
        <w:tc>
          <w:tcPr>
            <w:tcW w:type="dxa" w:w="1728"/>
          </w:tcPr>
          <w:p>
            <w:pPr>
              <w:spacing w:before="40" w:after="40" w:line="240" w:lineRule="auto"/>
            </w:pPr>
            <w:r>
              <w:rPr>
                <w:rFonts w:ascii="Times New Roman" w:hAnsi="Times New Roman"/>
                <w:sz w:val="22"/>
              </w:rPr>
              <w:t>0.91</w:t>
            </w:r>
          </w:p>
        </w:tc>
        <w:tc>
          <w:tcPr>
            <w:tcW w:type="dxa" w:w="1728"/>
          </w:tcPr>
          <w:p>
            <w:pPr>
              <w:spacing w:before="40" w:after="40" w:line="240" w:lineRule="auto"/>
            </w:pPr>
            <w:r>
              <w:rPr>
                <w:rFonts w:ascii="Times New Roman" w:hAnsi="Times New Roman"/>
                <w:sz w:val="22"/>
              </w:rPr>
              <w:t>4.8</w:t>
            </w:r>
          </w:p>
        </w:tc>
      </w:tr>
      <w:tr>
        <w:tc>
          <w:tcPr>
            <w:tcW w:type="dxa" w:w="1728"/>
          </w:tcPr>
          <w:p>
            <w:pPr>
              <w:spacing w:before="40" w:after="40" w:line="240" w:lineRule="auto"/>
            </w:pPr>
            <w:r>
              <w:rPr>
                <w:rFonts w:ascii="Times New Roman" w:hAnsi="Times New Roman"/>
                <w:sz w:val="22"/>
              </w:rPr>
              <w:t>Hannum</w:t>
            </w:r>
          </w:p>
        </w:tc>
        <w:tc>
          <w:tcPr>
            <w:tcW w:type="dxa" w:w="1728"/>
          </w:tcPr>
          <w:p>
            <w:pPr>
              <w:spacing w:before="40" w:after="40" w:line="240" w:lineRule="auto"/>
            </w:pPr>
            <w:r>
              <w:rPr>
                <w:rFonts w:ascii="Times New Roman" w:hAnsi="Times New Roman"/>
                <w:sz w:val="22"/>
              </w:rPr>
              <w:t>3.8</w:t>
            </w:r>
          </w:p>
        </w:tc>
        <w:tc>
          <w:tcPr>
            <w:tcW w:type="dxa" w:w="1728"/>
          </w:tcPr>
          <w:p>
            <w:pPr>
              <w:spacing w:before="40" w:after="40" w:line="240" w:lineRule="auto"/>
            </w:pPr>
            <w:r>
              <w:rPr>
                <w:rFonts w:ascii="Times New Roman" w:hAnsi="Times New Roman"/>
                <w:sz w:val="22"/>
              </w:rPr>
              <w:t>3.5-4.1</w:t>
            </w:r>
          </w:p>
        </w:tc>
        <w:tc>
          <w:tcPr>
            <w:tcW w:type="dxa" w:w="1728"/>
          </w:tcPr>
          <w:p>
            <w:pPr>
              <w:spacing w:before="40" w:after="40" w:line="240" w:lineRule="auto"/>
            </w:pPr>
            <w:r>
              <w:rPr>
                <w:rFonts w:ascii="Times New Roman" w:hAnsi="Times New Roman"/>
                <w:sz w:val="22"/>
              </w:rPr>
              <w:t>0.89</w:t>
            </w:r>
          </w:p>
        </w:tc>
        <w:tc>
          <w:tcPr>
            <w:tcW w:type="dxa" w:w="1728"/>
          </w:tcPr>
          <w:p>
            <w:pPr>
              <w:spacing w:before="40" w:after="40" w:line="240" w:lineRule="auto"/>
            </w:pPr>
            <w:r>
              <w:rPr>
                <w:rFonts w:ascii="Times New Roman" w:hAnsi="Times New Roman"/>
                <w:sz w:val="22"/>
              </w:rPr>
              <w:t>5.1</w:t>
            </w:r>
          </w:p>
        </w:tc>
      </w:tr>
      <w:tr>
        <w:tc>
          <w:tcPr>
            <w:tcW w:type="dxa" w:w="1728"/>
          </w:tcPr>
          <w:p>
            <w:pPr>
              <w:spacing w:before="40" w:after="40" w:line="240" w:lineRule="auto"/>
            </w:pPr>
            <w:r>
              <w:rPr>
                <w:rFonts w:ascii="Times New Roman" w:hAnsi="Times New Roman"/>
                <w:sz w:val="22"/>
              </w:rPr>
              <w:t>PhenoAge</w:t>
            </w:r>
          </w:p>
        </w:tc>
        <w:tc>
          <w:tcPr>
            <w:tcW w:type="dxa" w:w="1728"/>
          </w:tcPr>
          <w:p>
            <w:pPr>
              <w:spacing w:before="40" w:after="40" w:line="240" w:lineRule="auto"/>
            </w:pPr>
            <w:r>
              <w:rPr>
                <w:rFonts w:ascii="Times New Roman" w:hAnsi="Times New Roman"/>
                <w:sz w:val="22"/>
              </w:rPr>
              <w:t>3.1</w:t>
            </w:r>
          </w:p>
        </w:tc>
        <w:tc>
          <w:tcPr>
            <w:tcW w:type="dxa" w:w="1728"/>
          </w:tcPr>
          <w:p>
            <w:pPr>
              <w:spacing w:before="40" w:after="40" w:line="240" w:lineRule="auto"/>
            </w:pPr>
            <w:r>
              <w:rPr>
                <w:rFonts w:ascii="Times New Roman" w:hAnsi="Times New Roman"/>
                <w:sz w:val="22"/>
              </w:rPr>
              <w:t>2.8-3.4</w:t>
            </w:r>
          </w:p>
        </w:tc>
        <w:tc>
          <w:tcPr>
            <w:tcW w:type="dxa" w:w="1728"/>
          </w:tcPr>
          <w:p>
            <w:pPr>
              <w:spacing w:before="40" w:after="40" w:line="240" w:lineRule="auto"/>
            </w:pPr>
            <w:r>
              <w:rPr>
                <w:rFonts w:ascii="Times New Roman" w:hAnsi="Times New Roman"/>
                <w:sz w:val="22"/>
              </w:rPr>
              <w:t>0.92</w:t>
            </w:r>
          </w:p>
        </w:tc>
        <w:tc>
          <w:tcPr>
            <w:tcW w:type="dxa" w:w="1728"/>
          </w:tcPr>
          <w:p>
            <w:pPr>
              <w:spacing w:before="40" w:after="40" w:line="240" w:lineRule="auto"/>
            </w:pPr>
            <w:r>
              <w:rPr>
                <w:rFonts w:ascii="Times New Roman" w:hAnsi="Times New Roman"/>
                <w:sz w:val="22"/>
              </w:rPr>
              <w:t>4.2</w:t>
            </w:r>
          </w:p>
        </w:tc>
      </w:tr>
      <w:tr>
        <w:tc>
          <w:tcPr>
            <w:tcW w:type="dxa" w:w="1728"/>
          </w:tcPr>
          <w:p>
            <w:pPr>
              <w:spacing w:before="40" w:after="40" w:line="240" w:lineRule="auto"/>
            </w:pPr>
            <w:r>
              <w:rPr>
                <w:rFonts w:ascii="Times New Roman" w:hAnsi="Times New Roman"/>
                <w:sz w:val="22"/>
              </w:rPr>
              <w:t>GrimAge</w:t>
            </w:r>
          </w:p>
        </w:tc>
        <w:tc>
          <w:tcPr>
            <w:tcW w:type="dxa" w:w="1728"/>
          </w:tcPr>
          <w:p>
            <w:pPr>
              <w:spacing w:before="40" w:after="40" w:line="240" w:lineRule="auto"/>
            </w:pPr>
            <w:r>
              <w:rPr>
                <w:rFonts w:ascii="Times New Roman" w:hAnsi="Times New Roman"/>
                <w:sz w:val="22"/>
              </w:rPr>
              <w:t>2.4</w:t>
            </w:r>
          </w:p>
        </w:tc>
        <w:tc>
          <w:tcPr>
            <w:tcW w:type="dxa" w:w="1728"/>
          </w:tcPr>
          <w:p>
            <w:pPr>
              <w:spacing w:before="40" w:after="40" w:line="240" w:lineRule="auto"/>
            </w:pPr>
            <w:r>
              <w:rPr>
                <w:rFonts w:ascii="Times New Roman" w:hAnsi="Times New Roman"/>
                <w:sz w:val="22"/>
              </w:rPr>
              <w:t>2.2-2.6</w:t>
            </w:r>
          </w:p>
        </w:tc>
        <w:tc>
          <w:tcPr>
            <w:tcW w:type="dxa" w:w="1728"/>
          </w:tcPr>
          <w:p>
            <w:pPr>
              <w:spacing w:before="40" w:after="40" w:line="240" w:lineRule="auto"/>
            </w:pPr>
            <w:r>
              <w:rPr>
                <w:rFonts w:ascii="Times New Roman" w:hAnsi="Times New Roman"/>
                <w:sz w:val="22"/>
              </w:rPr>
              <w:t>0.94</w:t>
            </w:r>
          </w:p>
        </w:tc>
        <w:tc>
          <w:tcPr>
            <w:tcW w:type="dxa" w:w="1728"/>
          </w:tcPr>
          <w:p>
            <w:pPr>
              <w:spacing w:before="40" w:after="40" w:line="240" w:lineRule="auto"/>
            </w:pPr>
            <w:r>
              <w:rPr>
                <w:rFonts w:ascii="Times New Roman" w:hAnsi="Times New Roman"/>
                <w:sz w:val="22"/>
              </w:rPr>
              <w:t>3.2</w:t>
            </w:r>
          </w:p>
        </w:tc>
      </w:tr>
      <w:tr>
        <w:tc>
          <w:tcPr>
            <w:tcW w:type="dxa" w:w="1728"/>
          </w:tcPr>
          <w:p>
            <w:pPr>
              <w:spacing w:before="40" w:after="40" w:line="240" w:lineRule="auto"/>
            </w:pPr>
            <w:r>
              <w:rPr>
                <w:rFonts w:ascii="Times New Roman" w:hAnsi="Times New Roman"/>
                <w:sz w:val="22"/>
              </w:rPr>
              <w:t>DunedinPACE</w:t>
            </w:r>
          </w:p>
        </w:tc>
        <w:tc>
          <w:tcPr>
            <w:tcW w:type="dxa" w:w="1728"/>
          </w:tcPr>
          <w:p>
            <w:pPr>
              <w:spacing w:before="40" w:after="40" w:line="240" w:lineRule="auto"/>
            </w:pPr>
            <w:r>
              <w:rPr>
                <w:rFonts w:ascii="Times New Roman" w:hAnsi="Times New Roman"/>
                <w:sz w:val="22"/>
              </w:rPr>
              <w:t>2.7</w:t>
            </w:r>
          </w:p>
        </w:tc>
        <w:tc>
          <w:tcPr>
            <w:tcW w:type="dxa" w:w="1728"/>
          </w:tcPr>
          <w:p>
            <w:pPr>
              <w:spacing w:before="40" w:after="40" w:line="240" w:lineRule="auto"/>
            </w:pPr>
            <w:r>
              <w:rPr>
                <w:rFonts w:ascii="Times New Roman" w:hAnsi="Times New Roman"/>
                <w:sz w:val="22"/>
              </w:rPr>
              <w:t>2.4-3.0</w:t>
            </w:r>
          </w:p>
        </w:tc>
        <w:tc>
          <w:tcPr>
            <w:tcW w:type="dxa" w:w="1728"/>
          </w:tcPr>
          <w:p>
            <w:pPr>
              <w:spacing w:before="40" w:after="40" w:line="240" w:lineRule="auto"/>
            </w:pPr>
            <w:r>
              <w:rPr>
                <w:rFonts w:ascii="Times New Roman" w:hAnsi="Times New Roman"/>
                <w:sz w:val="22"/>
              </w:rPr>
              <w:t>0.93</w:t>
            </w:r>
          </w:p>
        </w:tc>
        <w:tc>
          <w:tcPr>
            <w:tcW w:type="dxa" w:w="1728"/>
          </w:tcPr>
          <w:p>
            <w:pPr>
              <w:spacing w:before="40" w:after="40" w:line="240" w:lineRule="auto"/>
            </w:pPr>
            <w:r>
              <w:rPr>
                <w:rFonts w:ascii="Times New Roman" w:hAnsi="Times New Roman"/>
                <w:sz w:val="22"/>
              </w:rPr>
              <w:t>3.6</w:t>
            </w:r>
          </w:p>
        </w:tc>
      </w:tr>
      <w:tr>
        <w:tc>
          <w:tcPr>
            <w:tcW w:type="dxa" w:w="1728"/>
          </w:tcPr>
          <w:p>
            <w:pPr>
              <w:spacing w:before="40" w:after="40" w:line="240" w:lineRule="auto"/>
            </w:pPr>
            <w:r>
              <w:rPr>
                <w:rFonts w:ascii="Times New Roman" w:hAnsi="Times New Roman"/>
                <w:sz w:val="22"/>
              </w:rPr>
              <w:t>Ensemble</w:t>
            </w:r>
          </w:p>
        </w:tc>
        <w:tc>
          <w:tcPr>
            <w:tcW w:type="dxa" w:w="1728"/>
          </w:tcPr>
          <w:p>
            <w:pPr>
              <w:spacing w:before="40" w:after="40" w:line="240" w:lineRule="auto"/>
            </w:pPr>
            <w:r>
              <w:rPr>
                <w:rFonts w:ascii="Times New Roman" w:hAnsi="Times New Roman"/>
                <w:sz w:val="22"/>
              </w:rPr>
              <w:t>2.1</w:t>
            </w:r>
          </w:p>
        </w:tc>
        <w:tc>
          <w:tcPr>
            <w:tcW w:type="dxa" w:w="1728"/>
          </w:tcPr>
          <w:p>
            <w:pPr>
              <w:spacing w:before="40" w:after="40" w:line="240" w:lineRule="auto"/>
            </w:pPr>
            <w:r>
              <w:rPr>
                <w:rFonts w:ascii="Times New Roman" w:hAnsi="Times New Roman"/>
                <w:sz w:val="22"/>
              </w:rPr>
              <w:t>1.9-2.3</w:t>
            </w:r>
          </w:p>
        </w:tc>
        <w:tc>
          <w:tcPr>
            <w:tcW w:type="dxa" w:w="1728"/>
          </w:tcPr>
          <w:p>
            <w:pPr>
              <w:spacing w:before="40" w:after="40" w:line="240" w:lineRule="auto"/>
            </w:pPr>
            <w:r>
              <w:rPr>
                <w:rFonts w:ascii="Times New Roman" w:hAnsi="Times New Roman"/>
                <w:sz w:val="22"/>
              </w:rPr>
              <w:t>0.96</w:t>
            </w:r>
          </w:p>
        </w:tc>
        <w:tc>
          <w:tcPr>
            <w:tcW w:type="dxa" w:w="1728"/>
          </w:tcPr>
          <w:p>
            <w:pPr>
              <w:spacing w:before="40" w:after="40" w:line="240" w:lineRule="auto"/>
            </w:pPr>
            <w:r>
              <w:rPr>
                <w:rFonts w:ascii="Times New Roman" w:hAnsi="Times New Roman"/>
                <w:sz w:val="22"/>
              </w:rPr>
              <w:t>2.8</w:t>
            </w:r>
          </w:p>
        </w:tc>
      </w:tr>
    </w:tbl>
    <w:p>
      <w:pPr>
        <w:spacing w:before="0" w:after="120" w:line="276" w:lineRule="auto"/>
        <w:jc w:val="center"/>
      </w:pPr>
      <w:r>
        <w:drawing>
          <wp:inline xmlns:a="http://schemas.openxmlformats.org/drawingml/2006/main" xmlns:pic="http://schemas.openxmlformats.org/drawingml/2006/picture">
            <wp:extent cx="4572000" cy="2822747"/>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4572000" cy="2822747"/>
                    </a:xfrm>
                    <a:prstGeom prst="rect"/>
                  </pic:spPr>
                </pic:pic>
              </a:graphicData>
            </a:graphic>
          </wp:inline>
        </w:drawing>
      </w:r>
    </w:p>
    <w:p>
      <w:pPr>
        <w:spacing w:line="276" w:lineRule="auto" w:after="120" w:before="0"/>
        <w:jc w:val="center"/>
      </w:pPr>
      <w:r>
        <w:rPr>
          <w:rFonts w:ascii="Times New Roman" w:hAnsi="Times New Roman"/>
          <w:b w:val="0"/>
          <w:sz w:val="24"/>
        </w:rPr>
        <w:t>Şekil 1. Epigenetik Saat Model Performans Karşılaştırmasi</w:t>
      </w:r>
    </w:p>
    <w:p>
      <w:pPr>
        <w:spacing w:line="276" w:lineRule="auto" w:after="120" w:before="0"/>
      </w:pPr>
      <w:r>
        <w:rPr>
          <w:rFonts w:ascii="Times New Roman" w:hAnsi="Times New Roman"/>
          <w:b w:val="0"/>
          <w:sz w:val="24"/>
        </w:rPr>
        <w:t>GrimAge, bireysel saatler arasinda en dusuk MAE değerini (2.4 yil) elde etmiştır. Ensemble model, tum saatlerin birlestirilmesiyle 2.1 yil MAE ve 0.96 R2 ile en yuksek performansi sergilemiştır.</w:t>
      </w:r>
    </w:p>
    <w:p>
      <w:pPr>
        <w:spacing w:line="276" w:lineRule="auto" w:before="240" w:after="120"/>
      </w:pPr>
      <w:r>
        <w:rPr>
          <w:rFonts w:ascii="Times New Roman" w:hAnsi="Times New Roman"/>
          <w:b/>
          <w:color w:val="0050A0"/>
          <w:sz w:val="28"/>
        </w:rPr>
        <w:t>3.2 Maddeye Ozgu Epigenetik Yaş İvmelenmesi</w:t>
      </w:r>
    </w:p>
    <w:p>
      <w:pPr>
        <w:spacing w:line="276" w:lineRule="auto" w:after="120" w:before="0"/>
      </w:pPr>
      <w:r>
        <w:rPr>
          <w:rFonts w:ascii="Times New Roman" w:hAnsi="Times New Roman"/>
          <w:b w:val="0"/>
          <w:sz w:val="24"/>
        </w:rPr>
        <w:t>GrimAge tabanli epigenetik yaş ivmelenmesi, madde turune gore anlamli farkliliklar gostermiştir: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EAA (yil)</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c>
          <w:tcPr>
            <w:tcW w:type="dxa" w:w="1728"/>
            <w:shd w:fill="003366"/>
          </w:tcPr>
          <w:p>
            <w:pPr>
              <w:spacing w:before="40" w:after="40" w:line="240" w:lineRule="auto"/>
            </w:pPr>
            <w:r>
              <w:rPr>
                <w:rFonts w:ascii="Times New Roman" w:hAnsi="Times New Roman"/>
                <w:b/>
                <w:color w:val="FFFFFF"/>
                <w:sz w:val="22"/>
              </w:rPr>
              <w:t>Cohen's d</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+3.6</w:t>
            </w:r>
          </w:p>
        </w:tc>
        <w:tc>
          <w:tcPr>
            <w:tcW w:type="dxa" w:w="1728"/>
          </w:tcPr>
          <w:p>
            <w:pPr>
              <w:spacing w:before="40" w:after="40" w:line="240" w:lineRule="auto"/>
            </w:pPr>
            <w:r>
              <w:rPr>
                <w:rFonts w:ascii="Times New Roman" w:hAnsi="Times New Roman"/>
                <w:sz w:val="22"/>
              </w:rPr>
              <w:t>3.1-4.2</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0.72</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+4.1</w:t>
            </w:r>
          </w:p>
        </w:tc>
        <w:tc>
          <w:tcPr>
            <w:tcW w:type="dxa" w:w="1728"/>
          </w:tcPr>
          <w:p>
            <w:pPr>
              <w:spacing w:before="40" w:after="40" w:line="240" w:lineRule="auto"/>
            </w:pPr>
            <w:r>
              <w:rPr>
                <w:rFonts w:ascii="Times New Roman" w:hAnsi="Times New Roman"/>
                <w:sz w:val="22"/>
              </w:rPr>
              <w:t>3.5-4.7</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0.84</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+2.9</w:t>
            </w:r>
          </w:p>
        </w:tc>
        <w:tc>
          <w:tcPr>
            <w:tcW w:type="dxa" w:w="1728"/>
          </w:tcPr>
          <w:p>
            <w:pPr>
              <w:spacing w:before="40" w:after="40" w:line="240" w:lineRule="auto"/>
            </w:pPr>
            <w:r>
              <w:rPr>
                <w:rFonts w:ascii="Times New Roman" w:hAnsi="Times New Roman"/>
                <w:sz w:val="22"/>
              </w:rPr>
              <w:t>2.5-3.4</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0.61</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+6.2</w:t>
            </w:r>
          </w:p>
        </w:tc>
        <w:tc>
          <w:tcPr>
            <w:tcW w:type="dxa" w:w="1728"/>
          </w:tcPr>
          <w:p>
            <w:pPr>
              <w:spacing w:before="40" w:after="40" w:line="240" w:lineRule="auto"/>
            </w:pPr>
            <w:r>
              <w:rPr>
                <w:rFonts w:ascii="Times New Roman" w:hAnsi="Times New Roman"/>
                <w:sz w:val="22"/>
              </w:rPr>
              <w:t>4.5-8.1</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1.24</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+1.8</w:t>
            </w:r>
          </w:p>
        </w:tc>
        <w:tc>
          <w:tcPr>
            <w:tcW w:type="dxa" w:w="1728"/>
          </w:tcPr>
          <w:p>
            <w:pPr>
              <w:spacing w:before="40" w:after="40" w:line="240" w:lineRule="auto"/>
            </w:pPr>
            <w:r>
              <w:rPr>
                <w:rFonts w:ascii="Times New Roman" w:hAnsi="Times New Roman"/>
                <w:sz w:val="22"/>
              </w:rPr>
              <w:t>1.2-2.5</w:t>
            </w:r>
          </w:p>
        </w:tc>
        <w:tc>
          <w:tcPr>
            <w:tcW w:type="dxa" w:w="1728"/>
          </w:tcPr>
          <w:p>
            <w:pPr>
              <w:spacing w:before="40" w:after="40" w:line="240" w:lineRule="auto"/>
            </w:pPr>
            <w:r>
              <w:rPr>
                <w:rFonts w:ascii="Times New Roman" w:hAnsi="Times New Roman"/>
                <w:sz w:val="22"/>
              </w:rPr>
              <w:t>0.003</w:t>
            </w:r>
          </w:p>
        </w:tc>
        <w:tc>
          <w:tcPr>
            <w:tcW w:type="dxa" w:w="1728"/>
          </w:tcPr>
          <w:p>
            <w:pPr>
              <w:spacing w:before="40" w:after="40" w:line="240" w:lineRule="auto"/>
            </w:pPr>
            <w:r>
              <w:rPr>
                <w:rFonts w:ascii="Times New Roman" w:hAnsi="Times New Roman"/>
                <w:sz w:val="22"/>
              </w:rPr>
              <w:t>0.38</w:t>
            </w:r>
          </w:p>
        </w:tc>
      </w:tr>
      <w:tr>
        <w:tc>
          <w:tcPr>
            <w:tcW w:type="dxa" w:w="1728"/>
          </w:tcPr>
          <w:p>
            <w:pPr>
              <w:spacing w:before="40" w:after="40" w:line="240" w:lineRule="auto"/>
            </w:pPr>
            <w:r>
              <w:rPr>
                <w:rFonts w:ascii="Times New Roman" w:hAnsi="Times New Roman"/>
                <w:sz w:val="22"/>
              </w:rPr>
              <w:t>Çoklu Madde</w:t>
            </w:r>
          </w:p>
        </w:tc>
        <w:tc>
          <w:tcPr>
            <w:tcW w:type="dxa" w:w="1728"/>
          </w:tcPr>
          <w:p>
            <w:pPr>
              <w:spacing w:before="40" w:after="40" w:line="240" w:lineRule="auto"/>
            </w:pPr>
            <w:r>
              <w:rPr>
                <w:rFonts w:ascii="Times New Roman" w:hAnsi="Times New Roman"/>
                <w:sz w:val="22"/>
              </w:rPr>
              <w:t>+7.3</w:t>
            </w:r>
          </w:p>
        </w:tc>
        <w:tc>
          <w:tcPr>
            <w:tcW w:type="dxa" w:w="1728"/>
          </w:tcPr>
          <w:p>
            <w:pPr>
              <w:spacing w:before="40" w:after="40" w:line="240" w:lineRule="auto"/>
            </w:pPr>
            <w:r>
              <w:rPr>
                <w:rFonts w:ascii="Times New Roman" w:hAnsi="Times New Roman"/>
                <w:sz w:val="22"/>
              </w:rPr>
              <w:t>6.4-8.3</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1.45</w:t>
            </w:r>
          </w:p>
        </w:tc>
      </w:tr>
    </w:tbl>
    <w:p>
      <w:pPr>
        <w:spacing w:before="0" w:after="120" w:line="276" w:lineRule="auto"/>
        <w:jc w:val="center"/>
      </w:pPr>
      <w:r>
        <w:drawing>
          <wp:inline xmlns:a="http://schemas.openxmlformats.org/drawingml/2006/main" xmlns:pic="http://schemas.openxmlformats.org/drawingml/2006/picture">
            <wp:extent cx="5029200" cy="3106645"/>
            <wp:docPr id="2" name="Picture 2"/>
            <wp:cNvGraphicFramePr>
              <a:graphicFrameLocks noChangeAspect="1"/>
            </wp:cNvGraphicFramePr>
            <a:graphic>
              <a:graphicData uri="http://schemas.openxmlformats.org/drawingml/2006/picture">
                <pic:pic>
                  <pic:nvPicPr>
                    <pic:cNvPr id="0" name="eaa_chart.png"/>
                    <pic:cNvPicPr/>
                  </pic:nvPicPr>
                  <pic:blipFill>
                    <a:blip r:embed="rId10"/>
                    <a:stretch>
                      <a:fillRect/>
                    </a:stretch>
                  </pic:blipFill>
                  <pic:spPr>
                    <a:xfrm>
                      <a:off x="0" y="0"/>
                      <a:ext cx="5029200" cy="3106645"/>
                    </a:xfrm>
                    <a:prstGeom prst="rect"/>
                  </pic:spPr>
                </pic:pic>
              </a:graphicData>
            </a:graphic>
          </wp:inline>
        </w:drawing>
      </w:r>
    </w:p>
    <w:p>
      <w:pPr>
        <w:spacing w:line="276" w:lineRule="auto" w:after="120" w:before="0"/>
        <w:jc w:val="center"/>
      </w:pPr>
      <w:r>
        <w:rPr>
          <w:rFonts w:ascii="Times New Roman" w:hAnsi="Times New Roman"/>
          <w:b w:val="0"/>
          <w:sz w:val="24"/>
        </w:rPr>
        <w:t>Şekil 2. Madde Turune Gore GrimAge Epigenetik Yaş İvmelenmesi</w:t>
      </w:r>
    </w:p>
    <w:p>
      <w:pPr>
        <w:spacing w:line="276" w:lineRule="auto" w:after="120" w:before="0"/>
      </w:pPr>
      <w:r>
        <w:rPr>
          <w:rFonts w:ascii="Times New Roman" w:hAnsi="Times New Roman"/>
          <w:b w:val="0"/>
          <w:sz w:val="24"/>
        </w:rPr>
        <w:t>En yuksek epigenetik yaş ivmelenmesi çoklu madde kullanımında (+7.3 yil, d=1.45), en dusuk ise kannabis kullanımında (+1.8 yil, d=0.38) gozlemlenmiştır. Metamfetamin, bireysel maddeler arasinda en yuksek ivmelenmeyi (+6.2 yil, d=1.24) gostermiştır.</w:t>
      </w:r>
    </w:p>
    <w:p>
      <w:pPr>
        <w:spacing w:before="0" w:after="120" w:line="276" w:lineRule="auto"/>
      </w:pPr>
      <w:r/>
    </w:p>
    <w:p>
      <w:pPr>
        <w:spacing w:line="276" w:lineRule="auto" w:before="240" w:after="120"/>
      </w:pPr>
      <w:r>
        <w:rPr>
          <w:rFonts w:ascii="Times New Roman" w:hAnsi="Times New Roman"/>
          <w:b/>
          <w:color w:val="0050A0"/>
          <w:sz w:val="28"/>
        </w:rPr>
        <w:t>3.3 Diferansiyel Metilasyon Analizi</w:t>
      </w:r>
    </w:p>
    <w:p>
      <w:pPr>
        <w:spacing w:line="276" w:lineRule="auto" w:after="120" w:before="0"/>
      </w:pPr>
      <w:r>
        <w:rPr>
          <w:rFonts w:ascii="Times New Roman" w:hAnsi="Times New Roman"/>
          <w:b w:val="0"/>
          <w:sz w:val="24"/>
        </w:rPr>
        <w:t>Limma analizi ile toplam 1,847 anlamli diferansiyel metile CpG bolgesi (FDR q&lt;0.05, |delta beta|&gt;0.05) tanımlanmiştir: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Madde</w:t>
            </w:r>
          </w:p>
        </w:tc>
        <w:tc>
          <w:tcPr>
            <w:tcW w:type="dxa" w:w="1728"/>
            <w:shd w:fill="003366"/>
          </w:tcPr>
          <w:p>
            <w:pPr>
              <w:spacing w:before="40" w:after="40" w:line="240" w:lineRule="auto"/>
            </w:pPr>
            <w:r>
              <w:rPr>
                <w:rFonts w:ascii="Times New Roman" w:hAnsi="Times New Roman"/>
                <w:b/>
                <w:color w:val="FFFFFF"/>
                <w:sz w:val="22"/>
              </w:rPr>
              <w:t>Anlamli CpG</w:t>
            </w:r>
          </w:p>
        </w:tc>
        <w:tc>
          <w:tcPr>
            <w:tcW w:type="dxa" w:w="1728"/>
            <w:shd w:fill="003366"/>
          </w:tcPr>
          <w:p>
            <w:pPr>
              <w:spacing w:before="40" w:after="40" w:line="240" w:lineRule="auto"/>
            </w:pPr>
            <w:r>
              <w:rPr>
                <w:rFonts w:ascii="Times New Roman" w:hAnsi="Times New Roman"/>
                <w:b/>
                <w:color w:val="FFFFFF"/>
                <w:sz w:val="22"/>
              </w:rPr>
              <w:t>Hyper</w:t>
            </w:r>
          </w:p>
        </w:tc>
        <w:tc>
          <w:tcPr>
            <w:tcW w:type="dxa" w:w="1728"/>
            <w:shd w:fill="003366"/>
          </w:tcPr>
          <w:p>
            <w:pPr>
              <w:spacing w:before="40" w:after="40" w:line="240" w:lineRule="auto"/>
            </w:pPr>
            <w:r>
              <w:rPr>
                <w:rFonts w:ascii="Times New Roman" w:hAnsi="Times New Roman"/>
                <w:b/>
                <w:color w:val="FFFFFF"/>
                <w:sz w:val="22"/>
              </w:rPr>
              <w:t>Hypo</w:t>
            </w:r>
          </w:p>
        </w:tc>
        <w:tc>
          <w:tcPr>
            <w:tcW w:type="dxa" w:w="1728"/>
            <w:shd w:fill="003366"/>
          </w:tcPr>
          <w:p>
            <w:pPr>
              <w:spacing w:before="40" w:after="40" w:line="240" w:lineRule="auto"/>
            </w:pPr>
            <w:r>
              <w:rPr>
                <w:rFonts w:ascii="Times New Roman" w:hAnsi="Times New Roman"/>
                <w:b/>
                <w:color w:val="FFFFFF"/>
                <w:sz w:val="22"/>
              </w:rPr>
              <w:t>Top Genler</w:t>
            </w:r>
          </w:p>
        </w:tc>
      </w:tr>
      <w:tr>
        <w:tc>
          <w:tcPr>
            <w:tcW w:type="dxa" w:w="1728"/>
          </w:tcPr>
          <w:p>
            <w:pPr>
              <w:spacing w:before="40" w:after="40" w:line="240" w:lineRule="auto"/>
            </w:pPr>
            <w:r>
              <w:rPr>
                <w:rFonts w:ascii="Times New Roman" w:hAnsi="Times New Roman"/>
                <w:sz w:val="22"/>
              </w:rPr>
              <w:t>Alkol</w:t>
            </w:r>
          </w:p>
        </w:tc>
        <w:tc>
          <w:tcPr>
            <w:tcW w:type="dxa" w:w="1728"/>
          </w:tcPr>
          <w:p>
            <w:pPr>
              <w:spacing w:before="40" w:after="40" w:line="240" w:lineRule="auto"/>
            </w:pPr>
            <w:r>
              <w:rPr>
                <w:rFonts w:ascii="Times New Roman" w:hAnsi="Times New Roman"/>
                <w:sz w:val="22"/>
              </w:rPr>
              <w:t>523</w:t>
            </w:r>
          </w:p>
        </w:tc>
        <w:tc>
          <w:tcPr>
            <w:tcW w:type="dxa" w:w="1728"/>
          </w:tcPr>
          <w:p>
            <w:pPr>
              <w:spacing w:before="40" w:after="40" w:line="240" w:lineRule="auto"/>
            </w:pPr>
            <w:r>
              <w:rPr>
                <w:rFonts w:ascii="Times New Roman" w:hAnsi="Times New Roman"/>
                <w:sz w:val="22"/>
              </w:rPr>
              <w:t>312</w:t>
            </w:r>
          </w:p>
        </w:tc>
        <w:tc>
          <w:tcPr>
            <w:tcW w:type="dxa" w:w="1728"/>
          </w:tcPr>
          <w:p>
            <w:pPr>
              <w:spacing w:before="40" w:after="40" w:line="240" w:lineRule="auto"/>
            </w:pPr>
            <w:r>
              <w:rPr>
                <w:rFonts w:ascii="Times New Roman" w:hAnsi="Times New Roman"/>
                <w:sz w:val="22"/>
              </w:rPr>
              <w:t>211</w:t>
            </w:r>
          </w:p>
        </w:tc>
        <w:tc>
          <w:tcPr>
            <w:tcW w:type="dxa" w:w="1728"/>
          </w:tcPr>
          <w:p>
            <w:pPr>
              <w:spacing w:before="40" w:after="40" w:line="240" w:lineRule="auto"/>
            </w:pPr>
            <w:r>
              <w:rPr>
                <w:rFonts w:ascii="Times New Roman" w:hAnsi="Times New Roman"/>
                <w:sz w:val="22"/>
              </w:rPr>
              <w:t>ADH1B, ALDH2, GABRA2</w:t>
            </w:r>
          </w:p>
        </w:tc>
      </w:tr>
      <w:tr>
        <w:tc>
          <w:tcPr>
            <w:tcW w:type="dxa" w:w="1728"/>
          </w:tcPr>
          <w:p>
            <w:pPr>
              <w:spacing w:before="40" w:after="40" w:line="240" w:lineRule="auto"/>
            </w:pPr>
            <w:r>
              <w:rPr>
                <w:rFonts w:ascii="Times New Roman" w:hAnsi="Times New Roman"/>
                <w:sz w:val="22"/>
              </w:rPr>
              <w:t>Kokain</w:t>
            </w:r>
          </w:p>
        </w:tc>
        <w:tc>
          <w:tcPr>
            <w:tcW w:type="dxa" w:w="1728"/>
          </w:tcPr>
          <w:p>
            <w:pPr>
              <w:spacing w:before="40" w:after="40" w:line="240" w:lineRule="auto"/>
            </w:pPr>
            <w:r>
              <w:rPr>
                <w:rFonts w:ascii="Times New Roman" w:hAnsi="Times New Roman"/>
                <w:sz w:val="22"/>
              </w:rPr>
              <w:t>387</w:t>
            </w:r>
          </w:p>
        </w:tc>
        <w:tc>
          <w:tcPr>
            <w:tcW w:type="dxa" w:w="1728"/>
          </w:tcPr>
          <w:p>
            <w:pPr>
              <w:spacing w:before="40" w:after="40" w:line="240" w:lineRule="auto"/>
            </w:pPr>
            <w:r>
              <w:rPr>
                <w:rFonts w:ascii="Times New Roman" w:hAnsi="Times New Roman"/>
                <w:sz w:val="22"/>
              </w:rPr>
              <w:t>198</w:t>
            </w:r>
          </w:p>
        </w:tc>
        <w:tc>
          <w:tcPr>
            <w:tcW w:type="dxa" w:w="1728"/>
          </w:tcPr>
          <w:p>
            <w:pPr>
              <w:spacing w:before="40" w:after="40" w:line="240" w:lineRule="auto"/>
            </w:pPr>
            <w:r>
              <w:rPr>
                <w:rFonts w:ascii="Times New Roman" w:hAnsi="Times New Roman"/>
                <w:sz w:val="22"/>
              </w:rPr>
              <w:t>189</w:t>
            </w:r>
          </w:p>
        </w:tc>
        <w:tc>
          <w:tcPr>
            <w:tcW w:type="dxa" w:w="1728"/>
          </w:tcPr>
          <w:p>
            <w:pPr>
              <w:spacing w:before="40" w:after="40" w:line="240" w:lineRule="auto"/>
            </w:pPr>
            <w:r>
              <w:rPr>
                <w:rFonts w:ascii="Times New Roman" w:hAnsi="Times New Roman"/>
                <w:sz w:val="22"/>
              </w:rPr>
              <w:t>DAT1, DRD2, DRD4</w:t>
            </w:r>
          </w:p>
        </w:tc>
      </w:tr>
      <w:tr>
        <w:tc>
          <w:tcPr>
            <w:tcW w:type="dxa" w:w="1728"/>
          </w:tcPr>
          <w:p>
            <w:pPr>
              <w:spacing w:before="40" w:after="40" w:line="240" w:lineRule="auto"/>
            </w:pPr>
            <w:r>
              <w:rPr>
                <w:rFonts w:ascii="Times New Roman" w:hAnsi="Times New Roman"/>
                <w:sz w:val="22"/>
              </w:rPr>
              <w:t>Opioid</w:t>
            </w:r>
          </w:p>
        </w:tc>
        <w:tc>
          <w:tcPr>
            <w:tcW w:type="dxa" w:w="1728"/>
          </w:tcPr>
          <w:p>
            <w:pPr>
              <w:spacing w:before="40" w:after="40" w:line="240" w:lineRule="auto"/>
            </w:pPr>
            <w:r>
              <w:rPr>
                <w:rFonts w:ascii="Times New Roman" w:hAnsi="Times New Roman"/>
                <w:sz w:val="22"/>
              </w:rPr>
              <w:t>294</w:t>
            </w:r>
          </w:p>
        </w:tc>
        <w:tc>
          <w:tcPr>
            <w:tcW w:type="dxa" w:w="1728"/>
          </w:tcPr>
          <w:p>
            <w:pPr>
              <w:spacing w:before="40" w:after="40" w:line="240" w:lineRule="auto"/>
            </w:pPr>
            <w:r>
              <w:rPr>
                <w:rFonts w:ascii="Times New Roman" w:hAnsi="Times New Roman"/>
                <w:sz w:val="22"/>
              </w:rPr>
              <w:t>156</w:t>
            </w:r>
          </w:p>
        </w:tc>
        <w:tc>
          <w:tcPr>
            <w:tcW w:type="dxa" w:w="1728"/>
          </w:tcPr>
          <w:p>
            <w:pPr>
              <w:spacing w:before="40" w:after="40" w:line="240" w:lineRule="auto"/>
            </w:pPr>
            <w:r>
              <w:rPr>
                <w:rFonts w:ascii="Times New Roman" w:hAnsi="Times New Roman"/>
                <w:sz w:val="22"/>
              </w:rPr>
              <w:t>138</w:t>
            </w:r>
          </w:p>
        </w:tc>
        <w:tc>
          <w:tcPr>
            <w:tcW w:type="dxa" w:w="1728"/>
          </w:tcPr>
          <w:p>
            <w:pPr>
              <w:spacing w:before="40" w:after="40" w:line="240" w:lineRule="auto"/>
            </w:pPr>
            <w:r>
              <w:rPr>
                <w:rFonts w:ascii="Times New Roman" w:hAnsi="Times New Roman"/>
                <w:sz w:val="22"/>
              </w:rPr>
              <w:t>OPRM1, COMT, ABCB1</w:t>
            </w:r>
          </w:p>
        </w:tc>
      </w:tr>
      <w:tr>
        <w:tc>
          <w:tcPr>
            <w:tcW w:type="dxa" w:w="1728"/>
          </w:tcPr>
          <w:p>
            <w:pPr>
              <w:spacing w:before="40" w:after="40" w:line="240" w:lineRule="auto"/>
            </w:pPr>
            <w:r>
              <w:rPr>
                <w:rFonts w:ascii="Times New Roman" w:hAnsi="Times New Roman"/>
                <w:sz w:val="22"/>
              </w:rPr>
              <w:t>Metamfetamin</w:t>
            </w:r>
          </w:p>
        </w:tc>
        <w:tc>
          <w:tcPr>
            <w:tcW w:type="dxa" w:w="1728"/>
          </w:tcPr>
          <w:p>
            <w:pPr>
              <w:spacing w:before="40" w:after="40" w:line="240" w:lineRule="auto"/>
            </w:pPr>
            <w:r>
              <w:rPr>
                <w:rFonts w:ascii="Times New Roman" w:hAnsi="Times New Roman"/>
                <w:sz w:val="22"/>
              </w:rPr>
              <w:t>198</w:t>
            </w:r>
          </w:p>
        </w:tc>
        <w:tc>
          <w:tcPr>
            <w:tcW w:type="dxa" w:w="1728"/>
          </w:tcPr>
          <w:p>
            <w:pPr>
              <w:spacing w:before="40" w:after="40" w:line="240" w:lineRule="auto"/>
            </w:pPr>
            <w:r>
              <w:rPr>
                <w:rFonts w:ascii="Times New Roman" w:hAnsi="Times New Roman"/>
                <w:sz w:val="22"/>
              </w:rPr>
              <w:t>124</w:t>
            </w:r>
          </w:p>
        </w:tc>
        <w:tc>
          <w:tcPr>
            <w:tcW w:type="dxa" w:w="1728"/>
          </w:tcPr>
          <w:p>
            <w:pPr>
              <w:spacing w:before="40" w:after="40" w:line="240" w:lineRule="auto"/>
            </w:pPr>
            <w:r>
              <w:rPr>
                <w:rFonts w:ascii="Times New Roman" w:hAnsi="Times New Roman"/>
                <w:sz w:val="22"/>
              </w:rPr>
              <w:t>74</w:t>
            </w:r>
          </w:p>
        </w:tc>
        <w:tc>
          <w:tcPr>
            <w:tcW w:type="dxa" w:w="1728"/>
          </w:tcPr>
          <w:p>
            <w:pPr>
              <w:spacing w:before="40" w:after="40" w:line="240" w:lineRule="auto"/>
            </w:pPr>
            <w:r>
              <w:rPr>
                <w:rFonts w:ascii="Times New Roman" w:hAnsi="Times New Roman"/>
                <w:sz w:val="22"/>
              </w:rPr>
              <w:t>BDNF, NR3C1, MAOA</w:t>
            </w:r>
          </w:p>
        </w:tc>
      </w:tr>
      <w:tr>
        <w:tc>
          <w:tcPr>
            <w:tcW w:type="dxa" w:w="1728"/>
          </w:tcPr>
          <w:p>
            <w:pPr>
              <w:spacing w:before="40" w:after="40" w:line="240" w:lineRule="auto"/>
            </w:pPr>
            <w:r>
              <w:rPr>
                <w:rFonts w:ascii="Times New Roman" w:hAnsi="Times New Roman"/>
                <w:sz w:val="22"/>
              </w:rPr>
              <w:t>Kannabis</w:t>
            </w:r>
          </w:p>
        </w:tc>
        <w:tc>
          <w:tcPr>
            <w:tcW w:type="dxa" w:w="1728"/>
          </w:tcPr>
          <w:p>
            <w:pPr>
              <w:spacing w:before="40" w:after="40" w:line="240" w:lineRule="auto"/>
            </w:pPr>
            <w:r>
              <w:rPr>
                <w:rFonts w:ascii="Times New Roman" w:hAnsi="Times New Roman"/>
                <w:sz w:val="22"/>
              </w:rPr>
              <w:t>156</w:t>
            </w:r>
          </w:p>
        </w:tc>
        <w:tc>
          <w:tcPr>
            <w:tcW w:type="dxa" w:w="1728"/>
          </w:tcPr>
          <w:p>
            <w:pPr>
              <w:spacing w:before="40" w:after="40" w:line="240" w:lineRule="auto"/>
            </w:pPr>
            <w:r>
              <w:rPr>
                <w:rFonts w:ascii="Times New Roman" w:hAnsi="Times New Roman"/>
                <w:sz w:val="22"/>
              </w:rPr>
              <w:t>89</w:t>
            </w:r>
          </w:p>
        </w:tc>
        <w:tc>
          <w:tcPr>
            <w:tcW w:type="dxa" w:w="1728"/>
          </w:tcPr>
          <w:p>
            <w:pPr>
              <w:spacing w:before="40" w:after="40" w:line="240" w:lineRule="auto"/>
            </w:pPr>
            <w:r>
              <w:rPr>
                <w:rFonts w:ascii="Times New Roman" w:hAnsi="Times New Roman"/>
                <w:sz w:val="22"/>
              </w:rPr>
              <w:t>67</w:t>
            </w:r>
          </w:p>
        </w:tc>
        <w:tc>
          <w:tcPr>
            <w:tcW w:type="dxa" w:w="1728"/>
          </w:tcPr>
          <w:p>
            <w:pPr>
              <w:spacing w:before="40" w:after="40" w:line="240" w:lineRule="auto"/>
            </w:pPr>
            <w:r>
              <w:rPr>
                <w:rFonts w:ascii="Times New Roman" w:hAnsi="Times New Roman"/>
                <w:sz w:val="22"/>
              </w:rPr>
              <w:t>CNR1, FAAH, MGLL</w:t>
            </w:r>
          </w:p>
        </w:tc>
      </w:tr>
      <w:tr>
        <w:tc>
          <w:tcPr>
            <w:tcW w:type="dxa" w:w="1728"/>
          </w:tcPr>
          <w:p>
            <w:pPr>
              <w:spacing w:before="40" w:after="40" w:line="240" w:lineRule="auto"/>
            </w:pPr>
            <w:r>
              <w:rPr>
                <w:rFonts w:ascii="Times New Roman" w:hAnsi="Times New Roman"/>
                <w:sz w:val="22"/>
              </w:rPr>
              <w:t>Çoklu</w:t>
            </w:r>
          </w:p>
        </w:tc>
        <w:tc>
          <w:tcPr>
            <w:tcW w:type="dxa" w:w="1728"/>
          </w:tcPr>
          <w:p>
            <w:pPr>
              <w:spacing w:before="40" w:after="40" w:line="240" w:lineRule="auto"/>
            </w:pPr>
            <w:r>
              <w:rPr>
                <w:rFonts w:ascii="Times New Roman" w:hAnsi="Times New Roman"/>
                <w:sz w:val="22"/>
              </w:rPr>
              <w:t>289</w:t>
            </w:r>
          </w:p>
        </w:tc>
        <w:tc>
          <w:tcPr>
            <w:tcW w:type="dxa" w:w="1728"/>
          </w:tcPr>
          <w:p>
            <w:pPr>
              <w:spacing w:before="40" w:after="40" w:line="240" w:lineRule="auto"/>
            </w:pPr>
            <w:r>
              <w:rPr>
                <w:rFonts w:ascii="Times New Roman" w:hAnsi="Times New Roman"/>
                <w:sz w:val="22"/>
              </w:rPr>
              <w:t>167</w:t>
            </w:r>
          </w:p>
        </w:tc>
        <w:tc>
          <w:tcPr>
            <w:tcW w:type="dxa" w:w="1728"/>
          </w:tcPr>
          <w:p>
            <w:pPr>
              <w:spacing w:before="40" w:after="40" w:line="240" w:lineRule="auto"/>
            </w:pPr>
            <w:r>
              <w:rPr>
                <w:rFonts w:ascii="Times New Roman" w:hAnsi="Times New Roman"/>
                <w:sz w:val="22"/>
              </w:rPr>
              <w:t>122</w:t>
            </w:r>
          </w:p>
        </w:tc>
        <w:tc>
          <w:tcPr>
            <w:tcW w:type="dxa" w:w="1728"/>
          </w:tcPr>
          <w:p>
            <w:pPr>
              <w:spacing w:before="40" w:after="40" w:line="240" w:lineRule="auto"/>
            </w:pPr>
            <w:r>
              <w:rPr>
                <w:rFonts w:ascii="Times New Roman" w:hAnsi="Times New Roman"/>
                <w:sz w:val="22"/>
              </w:rPr>
              <w:t>Cesitli</w:t>
            </w:r>
          </w:p>
        </w:tc>
      </w:tr>
    </w:tbl>
    <w:p>
      <w:pPr>
        <w:spacing w:before="0" w:after="120" w:line="276" w:lineRule="auto"/>
      </w:pPr>
    </w:p>
    <w:p>
      <w:pPr>
        <w:spacing w:line="276" w:lineRule="auto" w:before="240" w:after="120"/>
      </w:pPr>
      <w:r>
        <w:rPr>
          <w:rFonts w:ascii="Times New Roman" w:hAnsi="Times New Roman"/>
          <w:b/>
          <w:color w:val="0050A0"/>
          <w:sz w:val="28"/>
        </w:rPr>
        <w:t>3.4 Gen Ontoloji Zenginlestirmesi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GO Terimi</w:t>
            </w:r>
          </w:p>
        </w:tc>
        <w:tc>
          <w:tcPr>
            <w:tcW w:type="dxa" w:w="2160"/>
            <w:shd w:fill="003366"/>
          </w:tcPr>
          <w:p>
            <w:pPr>
              <w:spacing w:before="40" w:after="40" w:line="240" w:lineRule="auto"/>
            </w:pPr>
            <w:r>
              <w:rPr>
                <w:rFonts w:ascii="Times New Roman" w:hAnsi="Times New Roman"/>
                <w:b/>
                <w:color w:val="FFFFFF"/>
                <w:sz w:val="22"/>
              </w:rPr>
              <w:t>Kategori</w:t>
            </w:r>
          </w:p>
        </w:tc>
        <w:tc>
          <w:tcPr>
            <w:tcW w:type="dxa" w:w="2160"/>
            <w:shd w:fill="003366"/>
          </w:tcPr>
          <w:p>
            <w:pPr>
              <w:spacing w:before="40" w:after="40" w:line="240" w:lineRule="auto"/>
            </w:pPr>
            <w:r>
              <w:rPr>
                <w:rFonts w:ascii="Times New Roman" w:hAnsi="Times New Roman"/>
                <w:b/>
                <w:color w:val="FFFFFF"/>
                <w:sz w:val="22"/>
              </w:rPr>
              <w:t>Gen Sayisi</w:t>
            </w:r>
          </w:p>
        </w:tc>
        <w:tc>
          <w:tcPr>
            <w:tcW w:type="dxa" w:w="2160"/>
            <w:shd w:fill="003366"/>
          </w:tcPr>
          <w:p>
            <w:pPr>
              <w:spacing w:before="40" w:after="40" w:line="240" w:lineRule="auto"/>
            </w:pPr>
            <w:r>
              <w:rPr>
                <w:rFonts w:ascii="Times New Roman" w:hAnsi="Times New Roman"/>
                <w:b/>
                <w:color w:val="FFFFFF"/>
                <w:sz w:val="22"/>
              </w:rPr>
              <w:t>FDR</w:t>
            </w:r>
          </w:p>
        </w:tc>
      </w:tr>
      <w:tr>
        <w:tc>
          <w:tcPr>
            <w:tcW w:type="dxa" w:w="2160"/>
          </w:tcPr>
          <w:p>
            <w:pPr>
              <w:spacing w:before="40" w:after="40" w:line="240" w:lineRule="auto"/>
            </w:pPr>
            <w:r>
              <w:rPr>
                <w:rFonts w:ascii="Times New Roman" w:hAnsi="Times New Roman"/>
                <w:sz w:val="22"/>
              </w:rPr>
              <w:t>Immune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87</w:t>
            </w:r>
          </w:p>
        </w:tc>
        <w:tc>
          <w:tcPr>
            <w:tcW w:type="dxa" w:w="2160"/>
          </w:tcPr>
          <w:p>
            <w:pPr>
              <w:spacing w:before="40" w:after="40" w:line="240" w:lineRule="auto"/>
            </w:pPr>
            <w:r>
              <w:rPr>
                <w:rFonts w:ascii="Times New Roman" w:hAnsi="Times New Roman"/>
                <w:sz w:val="22"/>
              </w:rPr>
              <w:t>2.3e-12</w:t>
            </w:r>
          </w:p>
        </w:tc>
      </w:tr>
      <w:tr>
        <w:tc>
          <w:tcPr>
            <w:tcW w:type="dxa" w:w="2160"/>
          </w:tcPr>
          <w:p>
            <w:pPr>
              <w:spacing w:before="40" w:after="40" w:line="240" w:lineRule="auto"/>
            </w:pPr>
            <w:r>
              <w:rPr>
                <w:rFonts w:ascii="Times New Roman" w:hAnsi="Times New Roman"/>
                <w:sz w:val="22"/>
              </w:rPr>
              <w:t>Inflammatory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64</w:t>
            </w:r>
          </w:p>
        </w:tc>
        <w:tc>
          <w:tcPr>
            <w:tcW w:type="dxa" w:w="2160"/>
          </w:tcPr>
          <w:p>
            <w:pPr>
              <w:spacing w:before="40" w:after="40" w:line="240" w:lineRule="auto"/>
            </w:pPr>
            <w:r>
              <w:rPr>
                <w:rFonts w:ascii="Times New Roman" w:hAnsi="Times New Roman"/>
                <w:sz w:val="22"/>
              </w:rPr>
              <w:t>4.1e-10</w:t>
            </w:r>
          </w:p>
        </w:tc>
      </w:tr>
      <w:tr>
        <w:tc>
          <w:tcPr>
            <w:tcW w:type="dxa" w:w="2160"/>
          </w:tcPr>
          <w:p>
            <w:pPr>
              <w:spacing w:before="40" w:after="40" w:line="240" w:lineRule="auto"/>
            </w:pPr>
            <w:r>
              <w:rPr>
                <w:rFonts w:ascii="Times New Roman" w:hAnsi="Times New Roman"/>
                <w:sz w:val="22"/>
              </w:rPr>
              <w:t>Oxidative stress response</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52</w:t>
            </w:r>
          </w:p>
        </w:tc>
        <w:tc>
          <w:tcPr>
            <w:tcW w:type="dxa" w:w="2160"/>
          </w:tcPr>
          <w:p>
            <w:pPr>
              <w:spacing w:before="40" w:after="40" w:line="240" w:lineRule="auto"/>
            </w:pPr>
            <w:r>
              <w:rPr>
                <w:rFonts w:ascii="Times New Roman" w:hAnsi="Times New Roman"/>
                <w:sz w:val="22"/>
              </w:rPr>
              <w:t>1.8e-09</w:t>
            </w:r>
          </w:p>
        </w:tc>
      </w:tr>
      <w:tr>
        <w:tc>
          <w:tcPr>
            <w:tcW w:type="dxa" w:w="2160"/>
          </w:tcPr>
          <w:p>
            <w:pPr>
              <w:spacing w:before="40" w:after="40" w:line="240" w:lineRule="auto"/>
            </w:pPr>
            <w:r>
              <w:rPr>
                <w:rFonts w:ascii="Times New Roman" w:hAnsi="Times New Roman"/>
                <w:sz w:val="22"/>
              </w:rPr>
              <w:t>Synaptic transmission</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48</w:t>
            </w:r>
          </w:p>
        </w:tc>
        <w:tc>
          <w:tcPr>
            <w:tcW w:type="dxa" w:w="2160"/>
          </w:tcPr>
          <w:p>
            <w:pPr>
              <w:spacing w:before="40" w:after="40" w:line="240" w:lineRule="auto"/>
            </w:pPr>
            <w:r>
              <w:rPr>
                <w:rFonts w:ascii="Times New Roman" w:hAnsi="Times New Roman"/>
                <w:sz w:val="22"/>
              </w:rPr>
              <w:t>3.2e-08</w:t>
            </w:r>
          </w:p>
        </w:tc>
      </w:tr>
      <w:tr>
        <w:tc>
          <w:tcPr>
            <w:tcW w:type="dxa" w:w="2160"/>
          </w:tcPr>
          <w:p>
            <w:pPr>
              <w:spacing w:before="40" w:after="40" w:line="240" w:lineRule="auto"/>
            </w:pPr>
            <w:r>
              <w:rPr>
                <w:rFonts w:ascii="Times New Roman" w:hAnsi="Times New Roman"/>
                <w:sz w:val="22"/>
              </w:rPr>
              <w:t>DNA methylation</w:t>
            </w:r>
          </w:p>
        </w:tc>
        <w:tc>
          <w:tcPr>
            <w:tcW w:type="dxa" w:w="2160"/>
          </w:tcPr>
          <w:p>
            <w:pPr>
              <w:spacing w:before="40" w:after="40" w:line="240" w:lineRule="auto"/>
            </w:pPr>
            <w:r>
              <w:rPr>
                <w:rFonts w:ascii="Times New Roman" w:hAnsi="Times New Roman"/>
                <w:sz w:val="22"/>
              </w:rPr>
              <w:t>BP</w:t>
            </w:r>
          </w:p>
        </w:tc>
        <w:tc>
          <w:tcPr>
            <w:tcW w:type="dxa" w:w="2160"/>
          </w:tcPr>
          <w:p>
            <w:pPr>
              <w:spacing w:before="40" w:after="40" w:line="240" w:lineRule="auto"/>
            </w:pPr>
            <w:r>
              <w:rPr>
                <w:rFonts w:ascii="Times New Roman" w:hAnsi="Times New Roman"/>
                <w:sz w:val="22"/>
              </w:rPr>
              <w:t>41</w:t>
            </w:r>
          </w:p>
        </w:tc>
        <w:tc>
          <w:tcPr>
            <w:tcW w:type="dxa" w:w="2160"/>
          </w:tcPr>
          <w:p>
            <w:pPr>
              <w:spacing w:before="40" w:after="40" w:line="240" w:lineRule="auto"/>
            </w:pPr>
            <w:r>
              <w:rPr>
                <w:rFonts w:ascii="Times New Roman" w:hAnsi="Times New Roman"/>
                <w:sz w:val="22"/>
              </w:rPr>
              <w:t>5.7e-07</w:t>
            </w:r>
          </w:p>
        </w:tc>
      </w:tr>
      <w:tr>
        <w:tc>
          <w:tcPr>
            <w:tcW w:type="dxa" w:w="2160"/>
          </w:tcPr>
          <w:p>
            <w:pPr>
              <w:spacing w:before="40" w:after="40" w:line="240" w:lineRule="auto"/>
            </w:pPr>
            <w:r>
              <w:rPr>
                <w:rFonts w:ascii="Times New Roman" w:hAnsi="Times New Roman"/>
                <w:sz w:val="22"/>
              </w:rPr>
              <w:t>Protein binding</w:t>
            </w:r>
          </w:p>
        </w:tc>
        <w:tc>
          <w:tcPr>
            <w:tcW w:type="dxa" w:w="2160"/>
          </w:tcPr>
          <w:p>
            <w:pPr>
              <w:spacing w:before="40" w:after="40" w:line="240" w:lineRule="auto"/>
            </w:pPr>
            <w:r>
              <w:rPr>
                <w:rFonts w:ascii="Times New Roman" w:hAnsi="Times New Roman"/>
                <w:sz w:val="22"/>
              </w:rPr>
              <w:t>MF</w:t>
            </w:r>
          </w:p>
        </w:tc>
        <w:tc>
          <w:tcPr>
            <w:tcW w:type="dxa" w:w="2160"/>
          </w:tcPr>
          <w:p>
            <w:pPr>
              <w:spacing w:before="40" w:after="40" w:line="240" w:lineRule="auto"/>
            </w:pPr>
            <w:r>
              <w:rPr>
                <w:rFonts w:ascii="Times New Roman" w:hAnsi="Times New Roman"/>
                <w:sz w:val="22"/>
              </w:rPr>
              <w:t>156</w:t>
            </w:r>
          </w:p>
        </w:tc>
        <w:tc>
          <w:tcPr>
            <w:tcW w:type="dxa" w:w="2160"/>
          </w:tcPr>
          <w:p>
            <w:pPr>
              <w:spacing w:before="40" w:after="40" w:line="240" w:lineRule="auto"/>
            </w:pPr>
            <w:r>
              <w:rPr>
                <w:rFonts w:ascii="Times New Roman" w:hAnsi="Times New Roman"/>
                <w:sz w:val="22"/>
              </w:rPr>
              <w:t>1.2e-15</w:t>
            </w:r>
          </w:p>
        </w:tc>
      </w:tr>
      <w:tr>
        <w:tc>
          <w:tcPr>
            <w:tcW w:type="dxa" w:w="2160"/>
          </w:tcPr>
          <w:p>
            <w:pPr>
              <w:spacing w:before="40" w:after="40" w:line="240" w:lineRule="auto"/>
            </w:pPr>
            <w:r>
              <w:rPr>
                <w:rFonts w:ascii="Times New Roman" w:hAnsi="Times New Roman"/>
                <w:sz w:val="22"/>
              </w:rPr>
              <w:t>Receptor binding</w:t>
            </w:r>
          </w:p>
        </w:tc>
        <w:tc>
          <w:tcPr>
            <w:tcW w:type="dxa" w:w="2160"/>
          </w:tcPr>
          <w:p>
            <w:pPr>
              <w:spacing w:before="40" w:after="40" w:line="240" w:lineRule="auto"/>
            </w:pPr>
            <w:r>
              <w:rPr>
                <w:rFonts w:ascii="Times New Roman" w:hAnsi="Times New Roman"/>
                <w:sz w:val="22"/>
              </w:rPr>
              <w:t>MF</w:t>
            </w:r>
          </w:p>
        </w:tc>
        <w:tc>
          <w:tcPr>
            <w:tcW w:type="dxa" w:w="2160"/>
          </w:tcPr>
          <w:p>
            <w:pPr>
              <w:spacing w:before="40" w:after="40" w:line="240" w:lineRule="auto"/>
            </w:pPr>
            <w:r>
              <w:rPr>
                <w:rFonts w:ascii="Times New Roman" w:hAnsi="Times New Roman"/>
                <w:sz w:val="22"/>
              </w:rPr>
              <w:t>89</w:t>
            </w:r>
          </w:p>
        </w:tc>
        <w:tc>
          <w:tcPr>
            <w:tcW w:type="dxa" w:w="2160"/>
          </w:tcPr>
          <w:p>
            <w:pPr>
              <w:spacing w:before="40" w:after="40" w:line="240" w:lineRule="auto"/>
            </w:pPr>
            <w:r>
              <w:rPr>
                <w:rFonts w:ascii="Times New Roman" w:hAnsi="Times New Roman"/>
                <w:sz w:val="22"/>
              </w:rPr>
              <w:t>2.4e-11</w:t>
            </w:r>
          </w:p>
        </w:tc>
      </w:tr>
      <w:tr>
        <w:tc>
          <w:tcPr>
            <w:tcW w:type="dxa" w:w="2160"/>
          </w:tcPr>
          <w:p>
            <w:pPr>
              <w:spacing w:before="40" w:after="40" w:line="240" w:lineRule="auto"/>
            </w:pPr>
            <w:r>
              <w:rPr>
                <w:rFonts w:ascii="Times New Roman" w:hAnsi="Times New Roman"/>
                <w:sz w:val="22"/>
              </w:rPr>
              <w:t>Nucleus</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234</w:t>
            </w:r>
          </w:p>
        </w:tc>
        <w:tc>
          <w:tcPr>
            <w:tcW w:type="dxa" w:w="2160"/>
          </w:tcPr>
          <w:p>
            <w:pPr>
              <w:spacing w:before="40" w:after="40" w:line="240" w:lineRule="auto"/>
            </w:pPr>
            <w:r>
              <w:rPr>
                <w:rFonts w:ascii="Times New Roman" w:hAnsi="Times New Roman"/>
                <w:sz w:val="22"/>
              </w:rPr>
              <w:t>3.1e-18</w:t>
            </w:r>
          </w:p>
        </w:tc>
      </w:tr>
      <w:tr>
        <w:tc>
          <w:tcPr>
            <w:tcW w:type="dxa" w:w="2160"/>
          </w:tcPr>
          <w:p>
            <w:pPr>
              <w:spacing w:before="40" w:after="40" w:line="240" w:lineRule="auto"/>
            </w:pPr>
            <w:r>
              <w:rPr>
                <w:rFonts w:ascii="Times New Roman" w:hAnsi="Times New Roman"/>
                <w:sz w:val="22"/>
              </w:rPr>
              <w:t>Synapse</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112</w:t>
            </w:r>
          </w:p>
        </w:tc>
        <w:tc>
          <w:tcPr>
            <w:tcW w:type="dxa" w:w="2160"/>
          </w:tcPr>
          <w:p>
            <w:pPr>
              <w:spacing w:before="40" w:after="40" w:line="240" w:lineRule="auto"/>
            </w:pPr>
            <w:r>
              <w:rPr>
                <w:rFonts w:ascii="Times New Roman" w:hAnsi="Times New Roman"/>
                <w:sz w:val="22"/>
              </w:rPr>
              <w:t>4.5e-14</w:t>
            </w:r>
          </w:p>
        </w:tc>
      </w:tr>
      <w:tr>
        <w:tc>
          <w:tcPr>
            <w:tcW w:type="dxa" w:w="2160"/>
          </w:tcPr>
          <w:p>
            <w:pPr>
              <w:spacing w:before="40" w:after="40" w:line="240" w:lineRule="auto"/>
            </w:pPr>
            <w:r>
              <w:rPr>
                <w:rFonts w:ascii="Times New Roman" w:hAnsi="Times New Roman"/>
                <w:sz w:val="22"/>
              </w:rPr>
              <w:t>Plasma membrane</w:t>
            </w:r>
          </w:p>
        </w:tc>
        <w:tc>
          <w:tcPr>
            <w:tcW w:type="dxa" w:w="2160"/>
          </w:tcPr>
          <w:p>
            <w:pPr>
              <w:spacing w:before="40" w:after="40" w:line="240" w:lineRule="auto"/>
            </w:pPr>
            <w:r>
              <w:rPr>
                <w:rFonts w:ascii="Times New Roman" w:hAnsi="Times New Roman"/>
                <w:sz w:val="22"/>
              </w:rPr>
              <w:t>CC</w:t>
            </w:r>
          </w:p>
        </w:tc>
        <w:tc>
          <w:tcPr>
            <w:tcW w:type="dxa" w:w="2160"/>
          </w:tcPr>
          <w:p>
            <w:pPr>
              <w:spacing w:before="40" w:after="40" w:line="240" w:lineRule="auto"/>
            </w:pPr>
            <w:r>
              <w:rPr>
                <w:rFonts w:ascii="Times New Roman" w:hAnsi="Times New Roman"/>
                <w:sz w:val="22"/>
              </w:rPr>
              <w:t>167</w:t>
            </w:r>
          </w:p>
        </w:tc>
        <w:tc>
          <w:tcPr>
            <w:tcW w:type="dxa" w:w="2160"/>
          </w:tcPr>
          <w:p>
            <w:pPr>
              <w:spacing w:before="40" w:after="40" w:line="240" w:lineRule="auto"/>
            </w:pPr>
            <w:r>
              <w:rPr>
                <w:rFonts w:ascii="Times New Roman" w:hAnsi="Times New Roman"/>
                <w:sz w:val="22"/>
              </w:rPr>
              <w:t>6.2e-12</w:t>
            </w:r>
          </w:p>
        </w:tc>
      </w:tr>
    </w:tbl>
    <w:p>
      <w:pPr>
        <w:spacing w:before="0" w:after="120" w:line="276" w:lineRule="auto"/>
      </w:pPr>
    </w:p>
    <w:p>
      <w:pPr>
        <w:spacing w:line="276" w:lineRule="auto" w:before="240" w:after="120"/>
      </w:pPr>
      <w:r>
        <w:rPr>
          <w:rFonts w:ascii="Times New Roman" w:hAnsi="Times New Roman"/>
          <w:b/>
          <w:color w:val="0050A0"/>
          <w:sz w:val="28"/>
        </w:rPr>
        <w:t>3.5 KEGG Pathway Analizi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Pathway</w:t>
            </w:r>
          </w:p>
        </w:tc>
        <w:tc>
          <w:tcPr>
            <w:tcW w:type="dxa" w:w="2160"/>
            <w:shd w:fill="003366"/>
          </w:tcPr>
          <w:p>
            <w:pPr>
              <w:spacing w:before="40" w:after="40" w:line="240" w:lineRule="auto"/>
            </w:pPr>
            <w:r>
              <w:rPr>
                <w:rFonts w:ascii="Times New Roman" w:hAnsi="Times New Roman"/>
                <w:b/>
                <w:color w:val="FFFFFF"/>
                <w:sz w:val="22"/>
              </w:rPr>
              <w:t>Gen Sayisi</w:t>
            </w:r>
          </w:p>
        </w:tc>
        <w:tc>
          <w:tcPr>
            <w:tcW w:type="dxa" w:w="2160"/>
            <w:shd w:fill="003366"/>
          </w:tcPr>
          <w:p>
            <w:pPr>
              <w:spacing w:before="40" w:after="40" w:line="240" w:lineRule="auto"/>
            </w:pPr>
            <w:r>
              <w:rPr>
                <w:rFonts w:ascii="Times New Roman" w:hAnsi="Times New Roman"/>
                <w:b/>
                <w:color w:val="FFFFFF"/>
                <w:sz w:val="22"/>
              </w:rPr>
              <w:t>p-değeri</w:t>
            </w:r>
          </w:p>
        </w:tc>
        <w:tc>
          <w:tcPr>
            <w:tcW w:type="dxa" w:w="2160"/>
            <w:shd w:fill="003366"/>
          </w:tcPr>
          <w:p>
            <w:pPr>
              <w:spacing w:before="40" w:after="40" w:line="240" w:lineRule="auto"/>
            </w:pPr>
            <w:r>
              <w:rPr>
                <w:rFonts w:ascii="Times New Roman" w:hAnsi="Times New Roman"/>
                <w:b/>
                <w:color w:val="FFFFFF"/>
                <w:sz w:val="22"/>
              </w:rPr>
              <w:t>FDR</w:t>
            </w:r>
          </w:p>
        </w:tc>
      </w:tr>
      <w:tr>
        <w:tc>
          <w:tcPr>
            <w:tcW w:type="dxa" w:w="2160"/>
          </w:tcPr>
          <w:p>
            <w:pPr>
              <w:spacing w:before="40" w:after="40" w:line="240" w:lineRule="auto"/>
            </w:pPr>
            <w:r>
              <w:rPr>
                <w:rFonts w:ascii="Times New Roman" w:hAnsi="Times New Roman"/>
                <w:sz w:val="22"/>
              </w:rPr>
              <w:t>Dopaminergic synapse</w:t>
            </w:r>
          </w:p>
        </w:tc>
        <w:tc>
          <w:tcPr>
            <w:tcW w:type="dxa" w:w="2160"/>
          </w:tcPr>
          <w:p>
            <w:pPr>
              <w:spacing w:before="40" w:after="40" w:line="240" w:lineRule="auto"/>
            </w:pPr>
            <w:r>
              <w:rPr>
                <w:rFonts w:ascii="Times New Roman" w:hAnsi="Times New Roman"/>
                <w:sz w:val="22"/>
              </w:rPr>
              <w:t>34</w:t>
            </w:r>
          </w:p>
        </w:tc>
        <w:tc>
          <w:tcPr>
            <w:tcW w:type="dxa" w:w="2160"/>
          </w:tcPr>
          <w:p>
            <w:pPr>
              <w:spacing w:before="40" w:after="40" w:line="240" w:lineRule="auto"/>
            </w:pPr>
            <w:r>
              <w:rPr>
                <w:rFonts w:ascii="Times New Roman" w:hAnsi="Times New Roman"/>
                <w:sz w:val="22"/>
              </w:rPr>
              <w:t>1.2e-08</w:t>
            </w:r>
          </w:p>
        </w:tc>
        <w:tc>
          <w:tcPr>
            <w:tcW w:type="dxa" w:w="2160"/>
          </w:tcPr>
          <w:p>
            <w:pPr>
              <w:spacing w:before="40" w:after="40" w:line="240" w:lineRule="auto"/>
            </w:pPr>
            <w:r>
              <w:rPr>
                <w:rFonts w:ascii="Times New Roman" w:hAnsi="Times New Roman"/>
                <w:sz w:val="22"/>
              </w:rPr>
              <w:t>3.4e-06</w:t>
            </w:r>
          </w:p>
        </w:tc>
      </w:tr>
      <w:tr>
        <w:tc>
          <w:tcPr>
            <w:tcW w:type="dxa" w:w="2160"/>
          </w:tcPr>
          <w:p>
            <w:pPr>
              <w:spacing w:before="40" w:after="40" w:line="240" w:lineRule="auto"/>
            </w:pPr>
            <w:r>
              <w:rPr>
                <w:rFonts w:ascii="Times New Roman" w:hAnsi="Times New Roman"/>
                <w:sz w:val="22"/>
              </w:rPr>
              <w:t>Glutamatergic synapse</w:t>
            </w:r>
          </w:p>
        </w:tc>
        <w:tc>
          <w:tcPr>
            <w:tcW w:type="dxa" w:w="2160"/>
          </w:tcPr>
          <w:p>
            <w:pPr>
              <w:spacing w:before="40" w:after="40" w:line="240" w:lineRule="auto"/>
            </w:pPr>
            <w:r>
              <w:rPr>
                <w:rFonts w:ascii="Times New Roman" w:hAnsi="Times New Roman"/>
                <w:sz w:val="22"/>
              </w:rPr>
              <w:t>28</w:t>
            </w:r>
          </w:p>
        </w:tc>
        <w:tc>
          <w:tcPr>
            <w:tcW w:type="dxa" w:w="2160"/>
          </w:tcPr>
          <w:p>
            <w:pPr>
              <w:spacing w:before="40" w:after="40" w:line="240" w:lineRule="auto"/>
            </w:pPr>
            <w:r>
              <w:rPr>
                <w:rFonts w:ascii="Times New Roman" w:hAnsi="Times New Roman"/>
                <w:sz w:val="22"/>
              </w:rPr>
              <w:t>4.5e-07</w:t>
            </w:r>
          </w:p>
        </w:tc>
        <w:tc>
          <w:tcPr>
            <w:tcW w:type="dxa" w:w="2160"/>
          </w:tcPr>
          <w:p>
            <w:pPr>
              <w:spacing w:before="40" w:after="40" w:line="240" w:lineRule="auto"/>
            </w:pPr>
            <w:r>
              <w:rPr>
                <w:rFonts w:ascii="Times New Roman" w:hAnsi="Times New Roman"/>
                <w:sz w:val="22"/>
              </w:rPr>
              <w:t>6.7e-05</w:t>
            </w:r>
          </w:p>
        </w:tc>
      </w:tr>
      <w:tr>
        <w:tc>
          <w:tcPr>
            <w:tcW w:type="dxa" w:w="2160"/>
          </w:tcPr>
          <w:p>
            <w:pPr>
              <w:spacing w:before="40" w:after="40" w:line="240" w:lineRule="auto"/>
            </w:pPr>
            <w:r>
              <w:rPr>
                <w:rFonts w:ascii="Times New Roman" w:hAnsi="Times New Roman"/>
                <w:sz w:val="22"/>
              </w:rPr>
              <w:t>cAMP signaling</w:t>
            </w:r>
          </w:p>
        </w:tc>
        <w:tc>
          <w:tcPr>
            <w:tcW w:type="dxa" w:w="2160"/>
          </w:tcPr>
          <w:p>
            <w:pPr>
              <w:spacing w:before="40" w:after="40" w:line="240" w:lineRule="auto"/>
            </w:pPr>
            <w:r>
              <w:rPr>
                <w:rFonts w:ascii="Times New Roman" w:hAnsi="Times New Roman"/>
                <w:sz w:val="22"/>
              </w:rPr>
              <w:t>42</w:t>
            </w:r>
          </w:p>
        </w:tc>
        <w:tc>
          <w:tcPr>
            <w:tcW w:type="dxa" w:w="2160"/>
          </w:tcPr>
          <w:p>
            <w:pPr>
              <w:spacing w:before="40" w:after="40" w:line="240" w:lineRule="auto"/>
            </w:pPr>
            <w:r>
              <w:rPr>
                <w:rFonts w:ascii="Times New Roman" w:hAnsi="Times New Roman"/>
                <w:sz w:val="22"/>
              </w:rPr>
              <w:t>2.3e-06</w:t>
            </w:r>
          </w:p>
        </w:tc>
        <w:tc>
          <w:tcPr>
            <w:tcW w:type="dxa" w:w="2160"/>
          </w:tcPr>
          <w:p>
            <w:pPr>
              <w:spacing w:before="40" w:after="40" w:line="240" w:lineRule="auto"/>
            </w:pPr>
            <w:r>
              <w:rPr>
                <w:rFonts w:ascii="Times New Roman" w:hAnsi="Times New Roman"/>
                <w:sz w:val="22"/>
              </w:rPr>
              <w:t>2.1e-04</w:t>
            </w:r>
          </w:p>
        </w:tc>
      </w:tr>
      <w:tr>
        <w:tc>
          <w:tcPr>
            <w:tcW w:type="dxa" w:w="2160"/>
          </w:tcPr>
          <w:p>
            <w:pPr>
              <w:spacing w:before="40" w:after="40" w:line="240" w:lineRule="auto"/>
            </w:pPr>
            <w:r>
              <w:rPr>
                <w:rFonts w:ascii="Times New Roman" w:hAnsi="Times New Roman"/>
                <w:sz w:val="22"/>
              </w:rPr>
              <w:t>MAPK signaling</w:t>
            </w:r>
          </w:p>
        </w:tc>
        <w:tc>
          <w:tcPr>
            <w:tcW w:type="dxa" w:w="2160"/>
          </w:tcPr>
          <w:p>
            <w:pPr>
              <w:spacing w:before="40" w:after="40" w:line="240" w:lineRule="auto"/>
            </w:pPr>
            <w:r>
              <w:rPr>
                <w:rFonts w:ascii="Times New Roman" w:hAnsi="Times New Roman"/>
                <w:sz w:val="22"/>
              </w:rPr>
              <w:t>38</w:t>
            </w:r>
          </w:p>
        </w:tc>
        <w:tc>
          <w:tcPr>
            <w:tcW w:type="dxa" w:w="2160"/>
          </w:tcPr>
          <w:p>
            <w:pPr>
              <w:spacing w:before="40" w:after="40" w:line="240" w:lineRule="auto"/>
            </w:pPr>
            <w:r>
              <w:rPr>
                <w:rFonts w:ascii="Times New Roman" w:hAnsi="Times New Roman"/>
                <w:sz w:val="22"/>
              </w:rPr>
              <w:t>5.6e-06</w:t>
            </w:r>
          </w:p>
        </w:tc>
        <w:tc>
          <w:tcPr>
            <w:tcW w:type="dxa" w:w="2160"/>
          </w:tcPr>
          <w:p>
            <w:pPr>
              <w:spacing w:before="40" w:after="40" w:line="240" w:lineRule="auto"/>
            </w:pPr>
            <w:r>
              <w:rPr>
                <w:rFonts w:ascii="Times New Roman" w:hAnsi="Times New Roman"/>
                <w:sz w:val="22"/>
              </w:rPr>
              <w:t>4.2e-04</w:t>
            </w:r>
          </w:p>
        </w:tc>
      </w:tr>
      <w:tr>
        <w:tc>
          <w:tcPr>
            <w:tcW w:type="dxa" w:w="2160"/>
          </w:tcPr>
          <w:p>
            <w:pPr>
              <w:spacing w:before="40" w:after="40" w:line="240" w:lineRule="auto"/>
            </w:pPr>
            <w:r>
              <w:rPr>
                <w:rFonts w:ascii="Times New Roman" w:hAnsi="Times New Roman"/>
                <w:sz w:val="22"/>
              </w:rPr>
              <w:t>Neurotrophin signaling</w:t>
            </w:r>
          </w:p>
        </w:tc>
        <w:tc>
          <w:tcPr>
            <w:tcW w:type="dxa" w:w="2160"/>
          </w:tcPr>
          <w:p>
            <w:pPr>
              <w:spacing w:before="40" w:after="40" w:line="240" w:lineRule="auto"/>
            </w:pPr>
            <w:r>
              <w:rPr>
                <w:rFonts w:ascii="Times New Roman" w:hAnsi="Times New Roman"/>
                <w:sz w:val="22"/>
              </w:rPr>
              <w:t>26</w:t>
            </w:r>
          </w:p>
        </w:tc>
        <w:tc>
          <w:tcPr>
            <w:tcW w:type="dxa" w:w="2160"/>
          </w:tcPr>
          <w:p>
            <w:pPr>
              <w:spacing w:before="40" w:after="40" w:line="240" w:lineRule="auto"/>
            </w:pPr>
            <w:r>
              <w:rPr>
                <w:rFonts w:ascii="Times New Roman" w:hAnsi="Times New Roman"/>
                <w:sz w:val="22"/>
              </w:rPr>
              <w:t>1.8e-05</w:t>
            </w:r>
          </w:p>
        </w:tc>
        <w:tc>
          <w:tcPr>
            <w:tcW w:type="dxa" w:w="2160"/>
          </w:tcPr>
          <w:p>
            <w:pPr>
              <w:spacing w:before="40" w:after="40" w:line="240" w:lineRule="auto"/>
            </w:pPr>
            <w:r>
              <w:rPr>
                <w:rFonts w:ascii="Times New Roman" w:hAnsi="Times New Roman"/>
                <w:sz w:val="22"/>
              </w:rPr>
              <w:t>1.1e-03</w:t>
            </w:r>
          </w:p>
        </w:tc>
      </w:tr>
      <w:tr>
        <w:tc>
          <w:tcPr>
            <w:tcW w:type="dxa" w:w="2160"/>
          </w:tcPr>
          <w:p>
            <w:pPr>
              <w:spacing w:before="40" w:after="40" w:line="240" w:lineRule="auto"/>
            </w:pPr>
            <w:r>
              <w:rPr>
                <w:rFonts w:ascii="Times New Roman" w:hAnsi="Times New Roman"/>
                <w:sz w:val="22"/>
              </w:rPr>
              <w:t>Calcium signaling</w:t>
            </w:r>
          </w:p>
        </w:tc>
        <w:tc>
          <w:tcPr>
            <w:tcW w:type="dxa" w:w="2160"/>
          </w:tcPr>
          <w:p>
            <w:pPr>
              <w:spacing w:before="40" w:after="40" w:line="240" w:lineRule="auto"/>
            </w:pPr>
            <w:r>
              <w:rPr>
                <w:rFonts w:ascii="Times New Roman" w:hAnsi="Times New Roman"/>
                <w:sz w:val="22"/>
              </w:rPr>
              <w:t>31</w:t>
            </w:r>
          </w:p>
        </w:tc>
        <w:tc>
          <w:tcPr>
            <w:tcW w:type="dxa" w:w="2160"/>
          </w:tcPr>
          <w:p>
            <w:pPr>
              <w:spacing w:before="40" w:after="40" w:line="240" w:lineRule="auto"/>
            </w:pPr>
            <w:r>
              <w:rPr>
                <w:rFonts w:ascii="Times New Roman" w:hAnsi="Times New Roman"/>
                <w:sz w:val="22"/>
              </w:rPr>
              <w:t>3.4e-05</w:t>
            </w:r>
          </w:p>
        </w:tc>
        <w:tc>
          <w:tcPr>
            <w:tcW w:type="dxa" w:w="2160"/>
          </w:tcPr>
          <w:p>
            <w:pPr>
              <w:spacing w:before="40" w:after="40" w:line="240" w:lineRule="auto"/>
            </w:pPr>
            <w:r>
              <w:rPr>
                <w:rFonts w:ascii="Times New Roman" w:hAnsi="Times New Roman"/>
                <w:sz w:val="22"/>
              </w:rPr>
              <w:t>1.7e-03</w:t>
            </w:r>
          </w:p>
        </w:tc>
      </w:tr>
      <w:tr>
        <w:tc>
          <w:tcPr>
            <w:tcW w:type="dxa" w:w="2160"/>
          </w:tcPr>
          <w:p>
            <w:pPr>
              <w:spacing w:before="40" w:after="40" w:line="240" w:lineRule="auto"/>
            </w:pPr>
            <w:r>
              <w:rPr>
                <w:rFonts w:ascii="Times New Roman" w:hAnsi="Times New Roman"/>
                <w:sz w:val="22"/>
              </w:rPr>
              <w:t>Opioid addiction</w:t>
            </w:r>
          </w:p>
        </w:tc>
        <w:tc>
          <w:tcPr>
            <w:tcW w:type="dxa" w:w="2160"/>
          </w:tcPr>
          <w:p>
            <w:pPr>
              <w:spacing w:before="40" w:after="40" w:line="240" w:lineRule="auto"/>
            </w:pPr>
            <w:r>
              <w:rPr>
                <w:rFonts w:ascii="Times New Roman" w:hAnsi="Times New Roman"/>
                <w:sz w:val="22"/>
              </w:rPr>
              <w:t>18</w:t>
            </w:r>
          </w:p>
        </w:tc>
        <w:tc>
          <w:tcPr>
            <w:tcW w:type="dxa" w:w="2160"/>
          </w:tcPr>
          <w:p>
            <w:pPr>
              <w:spacing w:before="40" w:after="40" w:line="240" w:lineRule="auto"/>
            </w:pPr>
            <w:r>
              <w:rPr>
                <w:rFonts w:ascii="Times New Roman" w:hAnsi="Times New Roman"/>
                <w:sz w:val="22"/>
              </w:rPr>
              <w:t>6.7e-05</w:t>
            </w:r>
          </w:p>
        </w:tc>
        <w:tc>
          <w:tcPr>
            <w:tcW w:type="dxa" w:w="2160"/>
          </w:tcPr>
          <w:p>
            <w:pPr>
              <w:spacing w:before="40" w:after="40" w:line="240" w:lineRule="auto"/>
            </w:pPr>
            <w:r>
              <w:rPr>
                <w:rFonts w:ascii="Times New Roman" w:hAnsi="Times New Roman"/>
                <w:sz w:val="22"/>
              </w:rPr>
              <w:t>2.8e-03</w:t>
            </w:r>
          </w:p>
        </w:tc>
      </w:tr>
      <w:tr>
        <w:tc>
          <w:tcPr>
            <w:tcW w:type="dxa" w:w="2160"/>
          </w:tcPr>
          <w:p>
            <w:pPr>
              <w:spacing w:before="40" w:after="40" w:line="240" w:lineRule="auto"/>
            </w:pPr>
            <w:r>
              <w:rPr>
                <w:rFonts w:ascii="Times New Roman" w:hAnsi="Times New Roman"/>
                <w:sz w:val="22"/>
              </w:rPr>
              <w:t>Amphetamine addiction</w:t>
            </w:r>
          </w:p>
        </w:tc>
        <w:tc>
          <w:tcPr>
            <w:tcW w:type="dxa" w:w="2160"/>
          </w:tcPr>
          <w:p>
            <w:pPr>
              <w:spacing w:before="40" w:after="40" w:line="240" w:lineRule="auto"/>
            </w:pPr>
            <w:r>
              <w:rPr>
                <w:rFonts w:ascii="Times New Roman" w:hAnsi="Times New Roman"/>
                <w:sz w:val="22"/>
              </w:rPr>
              <w:t>16</w:t>
            </w:r>
          </w:p>
        </w:tc>
        <w:tc>
          <w:tcPr>
            <w:tcW w:type="dxa" w:w="2160"/>
          </w:tcPr>
          <w:p>
            <w:pPr>
              <w:spacing w:before="40" w:after="40" w:line="240" w:lineRule="auto"/>
            </w:pPr>
            <w:r>
              <w:rPr>
                <w:rFonts w:ascii="Times New Roman" w:hAnsi="Times New Roman"/>
                <w:sz w:val="22"/>
              </w:rPr>
              <w:t>8.9e-05</w:t>
            </w:r>
          </w:p>
        </w:tc>
        <w:tc>
          <w:tcPr>
            <w:tcW w:type="dxa" w:w="2160"/>
          </w:tcPr>
          <w:p>
            <w:pPr>
              <w:spacing w:before="40" w:after="40" w:line="240" w:lineRule="auto"/>
            </w:pPr>
            <w:r>
              <w:rPr>
                <w:rFonts w:ascii="Times New Roman" w:hAnsi="Times New Roman"/>
                <w:sz w:val="22"/>
              </w:rPr>
              <w:t>3.3e-03</w:t>
            </w:r>
          </w:p>
        </w:tc>
      </w:tr>
      <w:tr>
        <w:tc>
          <w:tcPr>
            <w:tcW w:type="dxa" w:w="2160"/>
          </w:tcPr>
          <w:p>
            <w:pPr>
              <w:spacing w:before="40" w:after="40" w:line="240" w:lineRule="auto"/>
            </w:pPr>
            <w:r>
              <w:rPr>
                <w:rFonts w:ascii="Times New Roman" w:hAnsi="Times New Roman"/>
                <w:sz w:val="22"/>
              </w:rPr>
              <w:t>Alcoholism</w:t>
            </w:r>
          </w:p>
        </w:tc>
        <w:tc>
          <w:tcPr>
            <w:tcW w:type="dxa" w:w="2160"/>
          </w:tcPr>
          <w:p>
            <w:pPr>
              <w:spacing w:before="40" w:after="40" w:line="240" w:lineRule="auto"/>
            </w:pPr>
            <w:r>
              <w:rPr>
                <w:rFonts w:ascii="Times New Roman" w:hAnsi="Times New Roman"/>
                <w:sz w:val="22"/>
              </w:rPr>
              <w:t>24</w:t>
            </w:r>
          </w:p>
        </w:tc>
        <w:tc>
          <w:tcPr>
            <w:tcW w:type="dxa" w:w="2160"/>
          </w:tcPr>
          <w:p>
            <w:pPr>
              <w:spacing w:before="40" w:after="40" w:line="240" w:lineRule="auto"/>
            </w:pPr>
            <w:r>
              <w:rPr>
                <w:rFonts w:ascii="Times New Roman" w:hAnsi="Times New Roman"/>
                <w:sz w:val="22"/>
              </w:rPr>
              <w:t>1.2e-04</w:t>
            </w:r>
          </w:p>
        </w:tc>
        <w:tc>
          <w:tcPr>
            <w:tcW w:type="dxa" w:w="2160"/>
          </w:tcPr>
          <w:p>
            <w:pPr>
              <w:spacing w:before="40" w:after="40" w:line="240" w:lineRule="auto"/>
            </w:pPr>
            <w:r>
              <w:rPr>
                <w:rFonts w:ascii="Times New Roman" w:hAnsi="Times New Roman"/>
                <w:sz w:val="22"/>
              </w:rPr>
              <w:t>4.0e-03</w:t>
            </w:r>
          </w:p>
        </w:tc>
      </w:tr>
      <w:tr>
        <w:tc>
          <w:tcPr>
            <w:tcW w:type="dxa" w:w="2160"/>
          </w:tcPr>
          <w:p>
            <w:pPr>
              <w:spacing w:before="40" w:after="40" w:line="240" w:lineRule="auto"/>
            </w:pPr>
            <w:r>
              <w:rPr>
                <w:rFonts w:ascii="Times New Roman" w:hAnsi="Times New Roman"/>
                <w:sz w:val="22"/>
              </w:rPr>
              <w:t>Cocaine addiction</w:t>
            </w:r>
          </w:p>
        </w:tc>
        <w:tc>
          <w:tcPr>
            <w:tcW w:type="dxa" w:w="2160"/>
          </w:tcPr>
          <w:p>
            <w:pPr>
              <w:spacing w:before="40" w:after="40" w:line="240" w:lineRule="auto"/>
            </w:pPr>
            <w:r>
              <w:rPr>
                <w:rFonts w:ascii="Times New Roman" w:hAnsi="Times New Roman"/>
                <w:sz w:val="22"/>
              </w:rPr>
              <w:t>15</w:t>
            </w:r>
          </w:p>
        </w:tc>
        <w:tc>
          <w:tcPr>
            <w:tcW w:type="dxa" w:w="2160"/>
          </w:tcPr>
          <w:p>
            <w:pPr>
              <w:spacing w:before="40" w:after="40" w:line="240" w:lineRule="auto"/>
            </w:pPr>
            <w:r>
              <w:rPr>
                <w:rFonts w:ascii="Times New Roman" w:hAnsi="Times New Roman"/>
                <w:sz w:val="22"/>
              </w:rPr>
              <w:t>2.1e-04</w:t>
            </w:r>
          </w:p>
        </w:tc>
        <w:tc>
          <w:tcPr>
            <w:tcW w:type="dxa" w:w="2160"/>
          </w:tcPr>
          <w:p>
            <w:pPr>
              <w:spacing w:before="40" w:after="40" w:line="240" w:lineRule="auto"/>
            </w:pPr>
            <w:r>
              <w:rPr>
                <w:rFonts w:ascii="Times New Roman" w:hAnsi="Times New Roman"/>
                <w:sz w:val="22"/>
              </w:rPr>
              <w:t>6.3e-03</w:t>
            </w:r>
          </w:p>
        </w:tc>
      </w:tr>
    </w:tbl>
    <w:p>
      <w:pPr>
        <w:spacing w:before="0" w:after="120" w:line="276" w:lineRule="auto"/>
      </w:pPr>
      <w:r/>
    </w:p>
    <w:p>
      <w:pPr>
        <w:spacing w:line="276" w:lineRule="auto" w:before="240" w:after="120"/>
      </w:pPr>
      <w:r>
        <w:rPr>
          <w:rFonts w:ascii="Times New Roman" w:hAnsi="Times New Roman"/>
          <w:b/>
          <w:color w:val="0050A0"/>
          <w:sz w:val="28"/>
        </w:rPr>
        <w:t>3.6 Mediasyon ve Moderasyon Analizleri</w:t>
      </w:r>
    </w:p>
    <w:p>
      <w:pPr>
        <w:spacing w:line="276" w:lineRule="auto" w:after="120" w:before="0"/>
      </w:pPr>
      <w:r>
        <w:rPr>
          <w:rFonts w:ascii="Times New Roman" w:hAnsi="Times New Roman"/>
          <w:b w:val="0"/>
          <w:sz w:val="24"/>
        </w:rPr>
        <w:t>Madde kullanımı ile epigenetik yaş ivmelenmesi arasindaki iliskide fizyolojik yolaklarin mediasyon etkisi test edilmiştır. Uc major mediator belirlenmiştir: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Mediator</w:t>
            </w:r>
          </w:p>
        </w:tc>
        <w:tc>
          <w:tcPr>
            <w:tcW w:type="dxa" w:w="1728"/>
            <w:shd w:fill="003366"/>
          </w:tcPr>
          <w:p>
            <w:pPr>
              <w:spacing w:before="40" w:after="40" w:line="240" w:lineRule="auto"/>
            </w:pPr>
            <w:r>
              <w:rPr>
                <w:rFonts w:ascii="Times New Roman" w:hAnsi="Times New Roman"/>
                <w:b/>
                <w:color w:val="FFFFFF"/>
                <w:sz w:val="22"/>
              </w:rPr>
              <w:t>Mediasyon (%)</w:t>
            </w:r>
          </w:p>
        </w:tc>
        <w:tc>
          <w:tcPr>
            <w:tcW w:type="dxa" w:w="1728"/>
            <w:shd w:fill="003366"/>
          </w:tcPr>
          <w:p>
            <w:pPr>
              <w:spacing w:before="40" w:after="40" w:line="240" w:lineRule="auto"/>
            </w:pPr>
            <w:r>
              <w:rPr>
                <w:rFonts w:ascii="Times New Roman" w:hAnsi="Times New Roman"/>
                <w:b/>
                <w:color w:val="FFFFFF"/>
                <w:sz w:val="22"/>
              </w:rPr>
              <w:t>İndirek Etki (ab)</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r>
      <w:tr>
        <w:tc>
          <w:tcPr>
            <w:tcW w:type="dxa" w:w="1728"/>
          </w:tcPr>
          <w:p>
            <w:pPr>
              <w:spacing w:before="40" w:after="40" w:line="240" w:lineRule="auto"/>
            </w:pPr>
            <w:r>
              <w:rPr>
                <w:rFonts w:ascii="Times New Roman" w:hAnsi="Times New Roman"/>
                <w:sz w:val="22"/>
              </w:rPr>
              <w:t>Insulin Direnci (HOMA-IR)</w:t>
            </w:r>
          </w:p>
        </w:tc>
        <w:tc>
          <w:tcPr>
            <w:tcW w:type="dxa" w:w="1728"/>
          </w:tcPr>
          <w:p>
            <w:pPr>
              <w:spacing w:before="40" w:after="40" w:line="240" w:lineRule="auto"/>
            </w:pPr>
            <w:r>
              <w:rPr>
                <w:rFonts w:ascii="Times New Roman" w:hAnsi="Times New Roman"/>
                <w:sz w:val="22"/>
              </w:rPr>
              <w:t>34%</w:t>
            </w:r>
          </w:p>
        </w:tc>
        <w:tc>
          <w:tcPr>
            <w:tcW w:type="dxa" w:w="1728"/>
          </w:tcPr>
          <w:p>
            <w:pPr>
              <w:spacing w:before="40" w:after="40" w:line="240" w:lineRule="auto"/>
            </w:pPr>
            <w:r>
              <w:rPr>
                <w:rFonts w:ascii="Times New Roman" w:hAnsi="Times New Roman"/>
                <w:sz w:val="22"/>
              </w:rPr>
              <w:t>0.34</w:t>
            </w:r>
          </w:p>
        </w:tc>
        <w:tc>
          <w:tcPr>
            <w:tcW w:type="dxa" w:w="1728"/>
          </w:tcPr>
          <w:p>
            <w:pPr>
              <w:spacing w:before="40" w:after="40" w:line="240" w:lineRule="auto"/>
            </w:pPr>
            <w:r>
              <w:rPr>
                <w:rFonts w:ascii="Times New Roman" w:hAnsi="Times New Roman"/>
                <w:sz w:val="22"/>
              </w:rPr>
              <w:t>0.26-0.43</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HPA Eksen (Kortizol/ACTH)</w:t>
            </w:r>
          </w:p>
        </w:tc>
        <w:tc>
          <w:tcPr>
            <w:tcW w:type="dxa" w:w="1728"/>
          </w:tcPr>
          <w:p>
            <w:pPr>
              <w:spacing w:before="40" w:after="40" w:line="240" w:lineRule="auto"/>
            </w:pPr>
            <w:r>
              <w:rPr>
                <w:rFonts w:ascii="Times New Roman" w:hAnsi="Times New Roman"/>
                <w:sz w:val="22"/>
              </w:rPr>
              <w:t>29%</w:t>
            </w:r>
          </w:p>
        </w:tc>
        <w:tc>
          <w:tcPr>
            <w:tcW w:type="dxa" w:w="1728"/>
          </w:tcPr>
          <w:p>
            <w:pPr>
              <w:spacing w:before="40" w:after="40" w:line="240" w:lineRule="auto"/>
            </w:pPr>
            <w:r>
              <w:rPr>
                <w:rFonts w:ascii="Times New Roman" w:hAnsi="Times New Roman"/>
                <w:sz w:val="22"/>
              </w:rPr>
              <w:t>0.29</w:t>
            </w:r>
          </w:p>
        </w:tc>
        <w:tc>
          <w:tcPr>
            <w:tcW w:type="dxa" w:w="1728"/>
          </w:tcPr>
          <w:p>
            <w:pPr>
              <w:spacing w:before="40" w:after="40" w:line="240" w:lineRule="auto"/>
            </w:pPr>
            <w:r>
              <w:rPr>
                <w:rFonts w:ascii="Times New Roman" w:hAnsi="Times New Roman"/>
                <w:sz w:val="22"/>
              </w:rPr>
              <w:t>0.21-0.38</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Sistemik Inflamasyon (CRP, IL-6)</w:t>
            </w:r>
          </w:p>
        </w:tc>
        <w:tc>
          <w:tcPr>
            <w:tcW w:type="dxa" w:w="1728"/>
          </w:tcPr>
          <w:p>
            <w:pPr>
              <w:spacing w:before="40" w:after="40" w:line="240" w:lineRule="auto"/>
            </w:pPr>
            <w:r>
              <w:rPr>
                <w:rFonts w:ascii="Times New Roman" w:hAnsi="Times New Roman"/>
                <w:sz w:val="22"/>
              </w:rPr>
              <w:t>37%</w:t>
            </w:r>
          </w:p>
        </w:tc>
        <w:tc>
          <w:tcPr>
            <w:tcW w:type="dxa" w:w="1728"/>
          </w:tcPr>
          <w:p>
            <w:pPr>
              <w:spacing w:before="40" w:after="40" w:line="240" w:lineRule="auto"/>
            </w:pPr>
            <w:r>
              <w:rPr>
                <w:rFonts w:ascii="Times New Roman" w:hAnsi="Times New Roman"/>
                <w:sz w:val="22"/>
              </w:rPr>
              <w:t>0.37</w:t>
            </w:r>
          </w:p>
        </w:tc>
        <w:tc>
          <w:tcPr>
            <w:tcW w:type="dxa" w:w="1728"/>
          </w:tcPr>
          <w:p>
            <w:pPr>
              <w:spacing w:before="40" w:after="40" w:line="240" w:lineRule="auto"/>
            </w:pPr>
            <w:r>
              <w:rPr>
                <w:rFonts w:ascii="Times New Roman" w:hAnsi="Times New Roman"/>
                <w:sz w:val="22"/>
              </w:rPr>
              <w:t>0.28-0.46</w:t>
            </w:r>
          </w:p>
        </w:tc>
        <w:tc>
          <w:tcPr>
            <w:tcW w:type="dxa" w:w="1728"/>
          </w:tcPr>
          <w:p>
            <w:pPr>
              <w:spacing w:before="40" w:after="40" w:line="240" w:lineRule="auto"/>
            </w:pPr>
            <w:r>
              <w:rPr>
                <w:rFonts w:ascii="Times New Roman" w:hAnsi="Times New Roman"/>
                <w:sz w:val="22"/>
              </w:rPr>
              <w:t>&lt;0.001</w:t>
            </w:r>
          </w:p>
        </w:tc>
      </w:tr>
      <w:tr>
        <w:tc>
          <w:tcPr>
            <w:tcW w:type="dxa" w:w="1728"/>
          </w:tcPr>
          <w:p>
            <w:pPr>
              <w:spacing w:before="40" w:after="40" w:line="240" w:lineRule="auto"/>
            </w:pPr>
            <w:r>
              <w:rPr>
                <w:rFonts w:ascii="Times New Roman" w:hAnsi="Times New Roman"/>
                <w:sz w:val="22"/>
              </w:rPr>
              <w:t>Toplam Mediasyon</w:t>
            </w:r>
          </w:p>
        </w:tc>
        <w:tc>
          <w:tcPr>
            <w:tcW w:type="dxa" w:w="1728"/>
          </w:tcPr>
          <w:p>
            <w:pPr>
              <w:spacing w:before="40" w:after="40" w:line="240" w:lineRule="auto"/>
            </w:pPr>
            <w:r>
              <w:rPr>
                <w:rFonts w:ascii="Times New Roman" w:hAnsi="Times New Roman"/>
                <w:sz w:val="22"/>
              </w:rPr>
              <w:t>61%</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c>
          <w:tcPr>
            <w:tcW w:type="dxa" w:w="1728"/>
          </w:tcPr>
          <w:p>
            <w:pPr>
              <w:spacing w:before="40" w:after="40" w:line="240" w:lineRule="auto"/>
            </w:pPr>
            <w:r>
              <w:rPr>
                <w:rFonts w:ascii="Times New Roman" w:hAnsi="Times New Roman"/>
                <w:sz w:val="22"/>
              </w:rPr>
              <w:t>-</w:t>
            </w:r>
          </w:p>
        </w:tc>
      </w:tr>
    </w:tbl>
    <w:p>
      <w:pPr>
        <w:spacing w:before="0" w:after="120" w:line="276" w:lineRule="auto"/>
      </w:pPr>
    </w:p>
    <w:p>
      <w:pPr>
        <w:spacing w:line="276" w:lineRule="auto" w:after="120" w:before="0"/>
      </w:pPr>
      <w:r>
        <w:rPr>
          <w:rFonts w:ascii="Times New Roman" w:hAnsi="Times New Roman"/>
          <w:b w:val="0"/>
          <w:sz w:val="24"/>
        </w:rPr>
        <w:t>Mediasyon analizi sonuçlari, madde kullanımınin epigenetik yaş ivmelenmesine yol acan etkisinin buyuk kisminin (%61) metabolik ve inflamatuar yolaklar araciligiyla gerceklestigini gostermiştır.</w:t>
      </w:r>
    </w:p>
    <w:p>
      <w:pPr>
        <w:spacing w:line="276" w:lineRule="auto" w:before="240" w:after="120"/>
      </w:pPr>
      <w:r>
        <w:rPr>
          <w:rFonts w:ascii="Times New Roman" w:hAnsi="Times New Roman"/>
          <w:b/>
          <w:color w:val="0050A0"/>
          <w:sz w:val="28"/>
        </w:rPr>
        <w:t>3.7 Moderasyon Analizi</w:t>
      </w:r>
    </w:p>
    <w:p>
      <w:pPr>
        <w:spacing w:line="276" w:lineRule="auto" w:after="120" w:before="0"/>
      </w:pPr>
      <w:r>
        <w:rPr>
          <w:rFonts w:ascii="Times New Roman" w:hAnsi="Times New Roman"/>
          <w:b w:val="0"/>
          <w:sz w:val="24"/>
        </w:rPr>
        <w:t>Psikolojik değişkenlerin madde-EAA iliskisini modere edip etmedigi incelenmiştir: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pPr>
              <w:spacing w:before="40" w:after="40" w:line="240" w:lineRule="auto"/>
            </w:pPr>
            <w:r>
              <w:rPr>
                <w:rFonts w:ascii="Times New Roman" w:hAnsi="Times New Roman"/>
                <w:b/>
                <w:color w:val="FFFFFF"/>
                <w:sz w:val="22"/>
              </w:rPr>
              <w:t>Moderator</w:t>
            </w:r>
          </w:p>
        </w:tc>
        <w:tc>
          <w:tcPr>
            <w:tcW w:type="dxa" w:w="1728"/>
            <w:shd w:fill="003366"/>
          </w:tcPr>
          <w:p>
            <w:pPr>
              <w:spacing w:before="40" w:after="40" w:line="240" w:lineRule="auto"/>
            </w:pPr>
            <w:r>
              <w:rPr>
                <w:rFonts w:ascii="Times New Roman" w:hAnsi="Times New Roman"/>
                <w:b/>
                <w:color w:val="FFFFFF"/>
                <w:sz w:val="22"/>
              </w:rPr>
              <w:t>Beta</w:t>
            </w:r>
          </w:p>
        </w:tc>
        <w:tc>
          <w:tcPr>
            <w:tcW w:type="dxa" w:w="1728"/>
            <w:shd w:fill="003366"/>
          </w:tcPr>
          <w:p>
            <w:pPr>
              <w:spacing w:before="40" w:after="40" w:line="240" w:lineRule="auto"/>
            </w:pPr>
            <w:r>
              <w:rPr>
                <w:rFonts w:ascii="Times New Roman" w:hAnsi="Times New Roman"/>
                <w:b/>
                <w:color w:val="FFFFFF"/>
                <w:sz w:val="22"/>
              </w:rPr>
              <w:t>95% GA</w:t>
            </w:r>
          </w:p>
        </w:tc>
        <w:tc>
          <w:tcPr>
            <w:tcW w:type="dxa" w:w="1728"/>
            <w:shd w:fill="003366"/>
          </w:tcPr>
          <w:p>
            <w:pPr>
              <w:spacing w:before="40" w:after="40" w:line="240" w:lineRule="auto"/>
            </w:pPr>
            <w:r>
              <w:rPr>
                <w:rFonts w:ascii="Times New Roman" w:hAnsi="Times New Roman"/>
                <w:b/>
                <w:color w:val="FFFFFF"/>
                <w:sz w:val="22"/>
              </w:rPr>
              <w:t>p-değeri</w:t>
            </w:r>
          </w:p>
        </w:tc>
        <w:tc>
          <w:tcPr>
            <w:tcW w:type="dxa" w:w="1728"/>
            <w:shd w:fill="003366"/>
          </w:tcPr>
          <w:p>
            <w:pPr>
              <w:spacing w:before="40" w:after="40" w:line="240" w:lineRule="auto"/>
            </w:pPr>
            <w:r>
              <w:rPr>
                <w:rFonts w:ascii="Times New Roman" w:hAnsi="Times New Roman"/>
                <w:b/>
                <w:color w:val="FFFFFF"/>
                <w:sz w:val="22"/>
              </w:rPr>
              <w:t>Yorum</w:t>
            </w:r>
          </w:p>
        </w:tc>
      </w:tr>
      <w:tr>
        <w:tc>
          <w:tcPr>
            <w:tcW w:type="dxa" w:w="1728"/>
          </w:tcPr>
          <w:p>
            <w:pPr>
              <w:spacing w:before="40" w:after="40" w:line="240" w:lineRule="auto"/>
            </w:pPr>
            <w:r>
              <w:rPr>
                <w:rFonts w:ascii="Times New Roman" w:hAnsi="Times New Roman"/>
                <w:sz w:val="22"/>
              </w:rPr>
              <w:t>Duygu Duzenleme (DERS)</w:t>
            </w:r>
          </w:p>
        </w:tc>
        <w:tc>
          <w:tcPr>
            <w:tcW w:type="dxa" w:w="1728"/>
          </w:tcPr>
          <w:p>
            <w:pPr>
              <w:spacing w:before="40" w:after="40" w:line="240" w:lineRule="auto"/>
            </w:pPr>
            <w:r>
              <w:rPr>
                <w:rFonts w:ascii="Times New Roman" w:hAnsi="Times New Roman"/>
                <w:sz w:val="22"/>
              </w:rPr>
              <w:t>-0.31</w:t>
            </w:r>
          </w:p>
        </w:tc>
        <w:tc>
          <w:tcPr>
            <w:tcW w:type="dxa" w:w="1728"/>
          </w:tcPr>
          <w:p>
            <w:pPr>
              <w:spacing w:before="40" w:after="40" w:line="240" w:lineRule="auto"/>
            </w:pPr>
            <w:r>
              <w:rPr>
                <w:rFonts w:ascii="Times New Roman" w:hAnsi="Times New Roman"/>
                <w:sz w:val="22"/>
              </w:rPr>
              <w:t>-0.42 to -0.20</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Koruyucu</w:t>
            </w:r>
          </w:p>
        </w:tc>
      </w:tr>
      <w:tr>
        <w:tc>
          <w:tcPr>
            <w:tcW w:type="dxa" w:w="1728"/>
          </w:tcPr>
          <w:p>
            <w:pPr>
              <w:spacing w:before="40" w:after="40" w:line="240" w:lineRule="auto"/>
            </w:pPr>
            <w:r>
              <w:rPr>
                <w:rFonts w:ascii="Times New Roman" w:hAnsi="Times New Roman"/>
                <w:sz w:val="22"/>
              </w:rPr>
              <w:t>Oz-Kontrol (SCS-B)</w:t>
            </w:r>
          </w:p>
        </w:tc>
        <w:tc>
          <w:tcPr>
            <w:tcW w:type="dxa" w:w="1728"/>
          </w:tcPr>
          <w:p>
            <w:pPr>
              <w:spacing w:before="40" w:after="40" w:line="240" w:lineRule="auto"/>
            </w:pPr>
            <w:r>
              <w:rPr>
                <w:rFonts w:ascii="Times New Roman" w:hAnsi="Times New Roman"/>
                <w:sz w:val="22"/>
              </w:rPr>
              <w:t>-0.29</w:t>
            </w:r>
          </w:p>
        </w:tc>
        <w:tc>
          <w:tcPr>
            <w:tcW w:type="dxa" w:w="1728"/>
          </w:tcPr>
          <w:p>
            <w:pPr>
              <w:spacing w:before="40" w:after="40" w:line="240" w:lineRule="auto"/>
            </w:pPr>
            <w:r>
              <w:rPr>
                <w:rFonts w:ascii="Times New Roman" w:hAnsi="Times New Roman"/>
                <w:sz w:val="22"/>
              </w:rPr>
              <w:t>-0.38 to -0.19</w:t>
            </w:r>
          </w:p>
        </w:tc>
        <w:tc>
          <w:tcPr>
            <w:tcW w:type="dxa" w:w="1728"/>
          </w:tcPr>
          <w:p>
            <w:pPr>
              <w:spacing w:before="40" w:after="40" w:line="240" w:lineRule="auto"/>
            </w:pPr>
            <w:r>
              <w:rPr>
                <w:rFonts w:ascii="Times New Roman" w:hAnsi="Times New Roman"/>
                <w:sz w:val="22"/>
              </w:rPr>
              <w:t>0.002</w:t>
            </w:r>
          </w:p>
        </w:tc>
        <w:tc>
          <w:tcPr>
            <w:tcW w:type="dxa" w:w="1728"/>
          </w:tcPr>
          <w:p>
            <w:pPr>
              <w:spacing w:before="40" w:after="40" w:line="240" w:lineRule="auto"/>
            </w:pPr>
            <w:r>
              <w:rPr>
                <w:rFonts w:ascii="Times New Roman" w:hAnsi="Times New Roman"/>
                <w:sz w:val="22"/>
              </w:rPr>
              <w:t>Koruyucu</w:t>
            </w:r>
          </w:p>
        </w:tc>
      </w:tr>
      <w:tr>
        <w:tc>
          <w:tcPr>
            <w:tcW w:type="dxa" w:w="1728"/>
          </w:tcPr>
          <w:p>
            <w:pPr>
              <w:spacing w:before="40" w:after="40" w:line="240" w:lineRule="auto"/>
            </w:pPr>
            <w:r>
              <w:rPr>
                <w:rFonts w:ascii="Times New Roman" w:hAnsi="Times New Roman"/>
                <w:sz w:val="22"/>
              </w:rPr>
              <w:t>Ölümsuz Duygulanım</w:t>
            </w:r>
          </w:p>
        </w:tc>
        <w:tc>
          <w:tcPr>
            <w:tcW w:type="dxa" w:w="1728"/>
          </w:tcPr>
          <w:p>
            <w:pPr>
              <w:spacing w:before="40" w:after="40" w:line="240" w:lineRule="auto"/>
            </w:pPr>
            <w:r>
              <w:rPr>
                <w:rFonts w:ascii="Times New Roman" w:hAnsi="Times New Roman"/>
                <w:sz w:val="22"/>
              </w:rPr>
              <w:t>+0.24</w:t>
            </w:r>
          </w:p>
        </w:tc>
        <w:tc>
          <w:tcPr>
            <w:tcW w:type="dxa" w:w="1728"/>
          </w:tcPr>
          <w:p>
            <w:pPr>
              <w:spacing w:before="40" w:after="40" w:line="240" w:lineRule="auto"/>
            </w:pPr>
            <w:r>
              <w:rPr>
                <w:rFonts w:ascii="Times New Roman" w:hAnsi="Times New Roman"/>
                <w:sz w:val="22"/>
              </w:rPr>
              <w:t>0.14-0.34</w:t>
            </w:r>
          </w:p>
        </w:tc>
        <w:tc>
          <w:tcPr>
            <w:tcW w:type="dxa" w:w="1728"/>
          </w:tcPr>
          <w:p>
            <w:pPr>
              <w:spacing w:before="40" w:after="40" w:line="240" w:lineRule="auto"/>
            </w:pPr>
            <w:r>
              <w:rPr>
                <w:rFonts w:ascii="Times New Roman" w:hAnsi="Times New Roman"/>
                <w:sz w:val="22"/>
              </w:rPr>
              <w:t>&lt;0.001</w:t>
            </w:r>
          </w:p>
        </w:tc>
        <w:tc>
          <w:tcPr>
            <w:tcW w:type="dxa" w:w="1728"/>
          </w:tcPr>
          <w:p>
            <w:pPr>
              <w:spacing w:before="40" w:after="40" w:line="240" w:lineRule="auto"/>
            </w:pPr>
            <w:r>
              <w:rPr>
                <w:rFonts w:ascii="Times New Roman" w:hAnsi="Times New Roman"/>
                <w:sz w:val="22"/>
              </w:rPr>
              <w:t>Risk artirici</w:t>
            </w:r>
          </w:p>
        </w:tc>
      </w:tr>
      <w:tr>
        <w:tc>
          <w:tcPr>
            <w:tcW w:type="dxa" w:w="1728"/>
          </w:tcPr>
          <w:p>
            <w:pPr>
              <w:spacing w:before="40" w:after="40" w:line="240" w:lineRule="auto"/>
            </w:pPr>
            <w:r>
              <w:rPr>
                <w:rFonts w:ascii="Times New Roman" w:hAnsi="Times New Roman"/>
                <w:sz w:val="22"/>
              </w:rPr>
              <w:t>Sosyal Destek</w:t>
            </w:r>
          </w:p>
        </w:tc>
        <w:tc>
          <w:tcPr>
            <w:tcW w:type="dxa" w:w="1728"/>
          </w:tcPr>
          <w:p>
            <w:pPr>
              <w:spacing w:before="40" w:after="40" w:line="240" w:lineRule="auto"/>
            </w:pPr>
            <w:r>
              <w:rPr>
                <w:rFonts w:ascii="Times New Roman" w:hAnsi="Times New Roman"/>
                <w:sz w:val="22"/>
              </w:rPr>
              <w:t>-0.18</w:t>
            </w:r>
          </w:p>
        </w:tc>
        <w:tc>
          <w:tcPr>
            <w:tcW w:type="dxa" w:w="1728"/>
          </w:tcPr>
          <w:p>
            <w:pPr>
              <w:spacing w:before="40" w:after="40" w:line="240" w:lineRule="auto"/>
            </w:pPr>
            <w:r>
              <w:rPr>
                <w:rFonts w:ascii="Times New Roman" w:hAnsi="Times New Roman"/>
                <w:sz w:val="22"/>
              </w:rPr>
              <w:t>-0.27 to -0.09</w:t>
            </w:r>
          </w:p>
        </w:tc>
        <w:tc>
          <w:tcPr>
            <w:tcW w:type="dxa" w:w="1728"/>
          </w:tcPr>
          <w:p>
            <w:pPr>
              <w:spacing w:before="40" w:after="40" w:line="240" w:lineRule="auto"/>
            </w:pPr>
            <w:r>
              <w:rPr>
                <w:rFonts w:ascii="Times New Roman" w:hAnsi="Times New Roman"/>
                <w:sz w:val="22"/>
              </w:rPr>
              <w:t>0.01</w:t>
            </w:r>
          </w:p>
        </w:tc>
        <w:tc>
          <w:tcPr>
            <w:tcW w:type="dxa" w:w="1728"/>
          </w:tcPr>
          <w:p>
            <w:pPr>
              <w:spacing w:before="40" w:after="40" w:line="240" w:lineRule="auto"/>
            </w:pPr>
            <w:r>
              <w:rPr>
                <w:rFonts w:ascii="Times New Roman" w:hAnsi="Times New Roman"/>
                <w:sz w:val="22"/>
              </w:rPr>
              <w:t>Koruyucu</w:t>
            </w:r>
          </w:p>
        </w:tc>
      </w:tr>
    </w:tbl>
    <w:p>
      <w:pPr>
        <w:spacing w:before="0" w:after="120" w:line="276" w:lineRule="auto"/>
      </w:pPr>
    </w:p>
    <w:p>
      <w:pPr>
        <w:spacing w:line="276" w:lineRule="auto" w:after="120" w:before="0"/>
      </w:pPr>
      <w:r>
        <w:rPr>
          <w:rFonts w:ascii="Times New Roman" w:hAnsi="Times New Roman"/>
          <w:b w:val="0"/>
          <w:sz w:val="24"/>
        </w:rPr>
        <w:t>Yuksek duygu duzenleme ve oz-kontrol kapasitesi, madde kullanımınin epigenetik yaş ivmelenmesi üzerindeki etkisini %50-70 oraninda zayiflatmaktadır. Bu bulgular, psikolojik mudahalelerin epigenetik yaşlanma üzerinde koruyucu etki saglayabilecegini dusundurmektedır.</w:t>
      </w:r>
    </w:p>
    <w:p>
      <w:pPr>
        <w:spacing w:line="276" w:lineRule="auto" w:before="240" w:after="120"/>
      </w:pPr>
      <w:r>
        <w:rPr>
          <w:rFonts w:ascii="Times New Roman" w:hAnsi="Times New Roman"/>
          <w:b/>
          <w:color w:val="0050A0"/>
          <w:sz w:val="28"/>
        </w:rPr>
        <w:t>3.8 Tanısal Doğruluk</w:t>
      </w:r>
    </w:p>
    <w:p>
      <w:pPr>
        <w:spacing w:line="276" w:lineRule="auto" w:after="120" w:before="0"/>
      </w:pPr>
      <w:r>
        <w:rPr>
          <w:rFonts w:ascii="Times New Roman" w:hAnsi="Times New Roman"/>
          <w:b w:val="0"/>
          <w:sz w:val="24"/>
        </w:rPr>
        <w:t>STARD 2015 standartlarina uygun olarak hesaplanan tanısal doğruluk metrikleri: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Metrik</w:t>
            </w:r>
          </w:p>
        </w:tc>
        <w:tc>
          <w:tcPr>
            <w:tcW w:type="dxa" w:w="2160"/>
            <w:shd w:fill="003366"/>
          </w:tcPr>
          <w:p>
            <w:pPr>
              <w:spacing w:before="40" w:after="40" w:line="240" w:lineRule="auto"/>
            </w:pPr>
            <w:r>
              <w:rPr>
                <w:rFonts w:ascii="Times New Roman" w:hAnsi="Times New Roman"/>
                <w:b/>
                <w:color w:val="FFFFFF"/>
                <w:sz w:val="22"/>
              </w:rPr>
              <w:t>Değer</w:t>
            </w:r>
          </w:p>
        </w:tc>
        <w:tc>
          <w:tcPr>
            <w:tcW w:type="dxa" w:w="2160"/>
            <w:shd w:fill="003366"/>
          </w:tcPr>
          <w:p>
            <w:pPr>
              <w:spacing w:before="40" w:after="40" w:line="240" w:lineRule="auto"/>
            </w:pPr>
            <w:r>
              <w:rPr>
                <w:rFonts w:ascii="Times New Roman" w:hAnsi="Times New Roman"/>
                <w:b/>
                <w:color w:val="FFFFFF"/>
                <w:sz w:val="22"/>
              </w:rPr>
              <w:t>95% GA</w:t>
            </w:r>
          </w:p>
        </w:tc>
        <w:tc>
          <w:tcPr>
            <w:tcW w:type="dxa" w:w="2160"/>
            <w:shd w:fill="003366"/>
          </w:tcPr>
          <w:p>
            <w:pPr>
              <w:spacing w:before="40" w:after="40" w:line="240" w:lineRule="auto"/>
            </w:pPr>
            <w:r>
              <w:rPr>
                <w:rFonts w:ascii="Times New Roman" w:hAnsi="Times New Roman"/>
                <w:b/>
                <w:color w:val="FFFFFF"/>
                <w:sz w:val="22"/>
              </w:rPr>
              <w:t>Yorum</w:t>
            </w:r>
          </w:p>
        </w:tc>
      </w:tr>
      <w:tr>
        <w:tc>
          <w:tcPr>
            <w:tcW w:type="dxa" w:w="2160"/>
          </w:tcPr>
          <w:p>
            <w:pPr>
              <w:spacing w:before="40" w:after="40" w:line="240" w:lineRule="auto"/>
            </w:pPr>
            <w:r>
              <w:rPr>
                <w:rFonts w:ascii="Times New Roman" w:hAnsi="Times New Roman"/>
                <w:sz w:val="22"/>
              </w:rPr>
              <w:t>Duyarlilik</w:t>
            </w:r>
          </w:p>
        </w:tc>
        <w:tc>
          <w:tcPr>
            <w:tcW w:type="dxa" w:w="2160"/>
          </w:tcPr>
          <w:p>
            <w:pPr>
              <w:spacing w:before="40" w:after="40" w:line="240" w:lineRule="auto"/>
            </w:pPr>
            <w:r>
              <w:rPr>
                <w:rFonts w:ascii="Times New Roman" w:hAnsi="Times New Roman"/>
                <w:sz w:val="22"/>
              </w:rPr>
              <w:t>0.823</w:t>
            </w:r>
          </w:p>
        </w:tc>
        <w:tc>
          <w:tcPr>
            <w:tcW w:type="dxa" w:w="2160"/>
          </w:tcPr>
          <w:p>
            <w:pPr>
              <w:spacing w:before="40" w:after="40" w:line="240" w:lineRule="auto"/>
            </w:pPr>
            <w:r>
              <w:rPr>
                <w:rFonts w:ascii="Times New Roman" w:hAnsi="Times New Roman"/>
                <w:sz w:val="22"/>
              </w:rPr>
              <w:t>0.798-0.848</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Ozgulluk</w:t>
            </w:r>
          </w:p>
        </w:tc>
        <w:tc>
          <w:tcPr>
            <w:tcW w:type="dxa" w:w="2160"/>
          </w:tcPr>
          <w:p>
            <w:pPr>
              <w:spacing w:before="40" w:after="40" w:line="240" w:lineRule="auto"/>
            </w:pPr>
            <w:r>
              <w:rPr>
                <w:rFonts w:ascii="Times New Roman" w:hAnsi="Times New Roman"/>
                <w:sz w:val="22"/>
              </w:rPr>
              <w:t>0.856</w:t>
            </w:r>
          </w:p>
        </w:tc>
        <w:tc>
          <w:tcPr>
            <w:tcW w:type="dxa" w:w="2160"/>
          </w:tcPr>
          <w:p>
            <w:pPr>
              <w:spacing w:before="40" w:after="40" w:line="240" w:lineRule="auto"/>
            </w:pPr>
            <w:r>
              <w:rPr>
                <w:rFonts w:ascii="Times New Roman" w:hAnsi="Times New Roman"/>
                <w:sz w:val="22"/>
              </w:rPr>
              <w:t>0.832-0.880</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PPV</w:t>
            </w:r>
          </w:p>
        </w:tc>
        <w:tc>
          <w:tcPr>
            <w:tcW w:type="dxa" w:w="2160"/>
          </w:tcPr>
          <w:p>
            <w:pPr>
              <w:spacing w:before="40" w:after="40" w:line="240" w:lineRule="auto"/>
            </w:pPr>
            <w:r>
              <w:rPr>
                <w:rFonts w:ascii="Times New Roman" w:hAnsi="Times New Roman"/>
                <w:sz w:val="22"/>
              </w:rPr>
              <w:t>0.834</w:t>
            </w:r>
          </w:p>
        </w:tc>
        <w:tc>
          <w:tcPr>
            <w:tcW w:type="dxa" w:w="2160"/>
          </w:tcPr>
          <w:p>
            <w:pPr>
              <w:spacing w:before="40" w:after="40" w:line="240" w:lineRule="auto"/>
            </w:pPr>
            <w:r>
              <w:rPr>
                <w:rFonts w:ascii="Times New Roman" w:hAnsi="Times New Roman"/>
                <w:sz w:val="22"/>
              </w:rPr>
              <w:t>0.810-0.858</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NPV</w:t>
            </w:r>
          </w:p>
        </w:tc>
        <w:tc>
          <w:tcPr>
            <w:tcW w:type="dxa" w:w="2160"/>
          </w:tcPr>
          <w:p>
            <w:pPr>
              <w:spacing w:before="40" w:after="40" w:line="240" w:lineRule="auto"/>
            </w:pPr>
            <w:r>
              <w:rPr>
                <w:rFonts w:ascii="Times New Roman" w:hAnsi="Times New Roman"/>
                <w:sz w:val="22"/>
              </w:rPr>
              <w:t>0.847</w:t>
            </w:r>
          </w:p>
        </w:tc>
        <w:tc>
          <w:tcPr>
            <w:tcW w:type="dxa" w:w="2160"/>
          </w:tcPr>
          <w:p>
            <w:pPr>
              <w:spacing w:before="40" w:after="40" w:line="240" w:lineRule="auto"/>
            </w:pPr>
            <w:r>
              <w:rPr>
                <w:rFonts w:ascii="Times New Roman" w:hAnsi="Times New Roman"/>
                <w:sz w:val="22"/>
              </w:rPr>
              <w:t>0.823-0.871</w:t>
            </w:r>
          </w:p>
        </w:tc>
        <w:tc>
          <w:tcPr>
            <w:tcW w:type="dxa" w:w="2160"/>
          </w:tcPr>
          <w:p>
            <w:pPr>
              <w:spacing w:before="40" w:after="40" w:line="240" w:lineRule="auto"/>
            </w:pPr>
            <w:r>
              <w:rPr>
                <w:rFonts w:ascii="Times New Roman" w:hAnsi="Times New Roman"/>
                <w:sz w:val="22"/>
              </w:rPr>
              <w:t>Cok iyi</w:t>
            </w:r>
          </w:p>
        </w:tc>
      </w:tr>
      <w:tr>
        <w:tc>
          <w:tcPr>
            <w:tcW w:type="dxa" w:w="2160"/>
          </w:tcPr>
          <w:p>
            <w:pPr>
              <w:spacing w:before="40" w:after="40" w:line="240" w:lineRule="auto"/>
            </w:pPr>
            <w:r>
              <w:rPr>
                <w:rFonts w:ascii="Times New Roman" w:hAnsi="Times New Roman"/>
                <w:sz w:val="22"/>
              </w:rPr>
              <w:t>AUC-ROC</w:t>
            </w:r>
          </w:p>
        </w:tc>
        <w:tc>
          <w:tcPr>
            <w:tcW w:type="dxa" w:w="2160"/>
          </w:tcPr>
          <w:p>
            <w:pPr>
              <w:spacing w:before="40" w:after="40" w:line="240" w:lineRule="auto"/>
            </w:pPr>
            <w:r>
              <w:rPr>
                <w:rFonts w:ascii="Times New Roman" w:hAnsi="Times New Roman"/>
                <w:sz w:val="22"/>
              </w:rPr>
              <w:t>0.867</w:t>
            </w:r>
          </w:p>
        </w:tc>
        <w:tc>
          <w:tcPr>
            <w:tcW w:type="dxa" w:w="2160"/>
          </w:tcPr>
          <w:p>
            <w:pPr>
              <w:spacing w:before="40" w:after="40" w:line="240" w:lineRule="auto"/>
            </w:pPr>
            <w:r>
              <w:rPr>
                <w:rFonts w:ascii="Times New Roman" w:hAnsi="Times New Roman"/>
                <w:sz w:val="22"/>
              </w:rPr>
              <w:t>0.842-0.892</w:t>
            </w:r>
          </w:p>
        </w:tc>
        <w:tc>
          <w:tcPr>
            <w:tcW w:type="dxa" w:w="2160"/>
          </w:tcPr>
          <w:p>
            <w:pPr>
              <w:spacing w:before="40" w:after="40" w:line="240" w:lineRule="auto"/>
            </w:pPr>
            <w:r>
              <w:rPr>
                <w:rFonts w:ascii="Times New Roman" w:hAnsi="Times New Roman"/>
                <w:sz w:val="22"/>
              </w:rPr>
              <w:t>Mukemmel</w:t>
            </w:r>
          </w:p>
        </w:tc>
      </w:tr>
      <w:tr>
        <w:tc>
          <w:tcPr>
            <w:tcW w:type="dxa" w:w="2160"/>
          </w:tcPr>
          <w:p>
            <w:pPr>
              <w:spacing w:before="40" w:after="40" w:line="240" w:lineRule="auto"/>
            </w:pPr>
            <w:r>
              <w:rPr>
                <w:rFonts w:ascii="Times New Roman" w:hAnsi="Times New Roman"/>
                <w:sz w:val="22"/>
              </w:rPr>
              <w:t>AUC-PR</w:t>
            </w:r>
          </w:p>
        </w:tc>
        <w:tc>
          <w:tcPr>
            <w:tcW w:type="dxa" w:w="2160"/>
          </w:tcPr>
          <w:p>
            <w:pPr>
              <w:spacing w:before="40" w:after="40" w:line="240" w:lineRule="auto"/>
            </w:pPr>
            <w:r>
              <w:rPr>
                <w:rFonts w:ascii="Times New Roman" w:hAnsi="Times New Roman"/>
                <w:sz w:val="22"/>
              </w:rPr>
              <w:t>0.791</w:t>
            </w:r>
          </w:p>
        </w:tc>
        <w:tc>
          <w:tcPr>
            <w:tcW w:type="dxa" w:w="2160"/>
          </w:tcPr>
          <w:p>
            <w:pPr>
              <w:spacing w:before="40" w:after="40" w:line="240" w:lineRule="auto"/>
            </w:pPr>
            <w:r>
              <w:rPr>
                <w:rFonts w:ascii="Times New Roman" w:hAnsi="Times New Roman"/>
                <w:sz w:val="22"/>
              </w:rPr>
              <w:t>0.762-0.820</w:t>
            </w:r>
          </w:p>
        </w:tc>
        <w:tc>
          <w:tcPr>
            <w:tcW w:type="dxa" w:w="2160"/>
          </w:tcPr>
          <w:p>
            <w:pPr>
              <w:spacing w:before="40" w:after="40" w:line="240" w:lineRule="auto"/>
            </w:pPr>
            <w:r>
              <w:rPr>
                <w:rFonts w:ascii="Times New Roman" w:hAnsi="Times New Roman"/>
                <w:sz w:val="22"/>
              </w:rPr>
              <w:t>Iyi</w:t>
            </w:r>
          </w:p>
        </w:tc>
      </w:tr>
      <w:tr>
        <w:tc>
          <w:tcPr>
            <w:tcW w:type="dxa" w:w="2160"/>
          </w:tcPr>
          <w:p>
            <w:pPr>
              <w:spacing w:before="40" w:after="40" w:line="240" w:lineRule="auto"/>
            </w:pPr>
            <w:r>
              <w:rPr>
                <w:rFonts w:ascii="Times New Roman" w:hAnsi="Times New Roman"/>
                <w:sz w:val="22"/>
              </w:rPr>
              <w:t>LR+</w:t>
            </w:r>
          </w:p>
        </w:tc>
        <w:tc>
          <w:tcPr>
            <w:tcW w:type="dxa" w:w="2160"/>
          </w:tcPr>
          <w:p>
            <w:pPr>
              <w:spacing w:before="40" w:after="40" w:line="240" w:lineRule="auto"/>
            </w:pPr>
            <w:r>
              <w:rPr>
                <w:rFonts w:ascii="Times New Roman" w:hAnsi="Times New Roman"/>
                <w:sz w:val="22"/>
              </w:rPr>
              <w:t>5.71</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Guclu pozitif</w:t>
            </w:r>
          </w:p>
        </w:tc>
      </w:tr>
      <w:tr>
        <w:tc>
          <w:tcPr>
            <w:tcW w:type="dxa" w:w="2160"/>
          </w:tcPr>
          <w:p>
            <w:pPr>
              <w:spacing w:before="40" w:after="40" w:line="240" w:lineRule="auto"/>
            </w:pPr>
            <w:r>
              <w:rPr>
                <w:rFonts w:ascii="Times New Roman" w:hAnsi="Times New Roman"/>
                <w:sz w:val="22"/>
              </w:rPr>
              <w:t>LR-</w:t>
            </w:r>
          </w:p>
        </w:tc>
        <w:tc>
          <w:tcPr>
            <w:tcW w:type="dxa" w:w="2160"/>
          </w:tcPr>
          <w:p>
            <w:pPr>
              <w:spacing w:before="40" w:after="40" w:line="240" w:lineRule="auto"/>
            </w:pPr>
            <w:r>
              <w:rPr>
                <w:rFonts w:ascii="Times New Roman" w:hAnsi="Times New Roman"/>
                <w:sz w:val="22"/>
              </w:rPr>
              <w:t>0.21</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Iyi dislama</w:t>
            </w:r>
          </w:p>
        </w:tc>
      </w:tr>
      <w:tr>
        <w:tc>
          <w:tcPr>
            <w:tcW w:type="dxa" w:w="2160"/>
          </w:tcPr>
          <w:p>
            <w:pPr>
              <w:spacing w:before="40" w:after="40" w:line="240" w:lineRule="auto"/>
            </w:pPr>
            <w:r>
              <w:rPr>
                <w:rFonts w:ascii="Times New Roman" w:hAnsi="Times New Roman"/>
                <w:sz w:val="22"/>
              </w:rPr>
              <w:t>Cohen's kappa</w:t>
            </w:r>
          </w:p>
        </w:tc>
        <w:tc>
          <w:tcPr>
            <w:tcW w:type="dxa" w:w="2160"/>
          </w:tcPr>
          <w:p>
            <w:pPr>
              <w:spacing w:before="40" w:after="40" w:line="240" w:lineRule="auto"/>
            </w:pPr>
            <w:r>
              <w:rPr>
                <w:rFonts w:ascii="Times New Roman" w:hAnsi="Times New Roman"/>
                <w:sz w:val="22"/>
              </w:rPr>
              <w:t>0.679</w:t>
            </w:r>
          </w:p>
        </w:tc>
        <w:tc>
          <w:tcPr>
            <w:tcW w:type="dxa" w:w="2160"/>
          </w:tcPr>
          <w:p>
            <w:pPr>
              <w:spacing w:before="40" w:after="40" w:line="240" w:lineRule="auto"/>
            </w:pPr>
            <w:r>
              <w:rPr>
                <w:rFonts w:ascii="Times New Roman" w:hAnsi="Times New Roman"/>
                <w:sz w:val="22"/>
              </w:rPr>
              <w:t>0.651-0.707</w:t>
            </w:r>
          </w:p>
        </w:tc>
        <w:tc>
          <w:tcPr>
            <w:tcW w:type="dxa" w:w="2160"/>
          </w:tcPr>
          <w:p>
            <w:pPr>
              <w:spacing w:before="40" w:after="40" w:line="240" w:lineRule="auto"/>
            </w:pPr>
            <w:r>
              <w:rPr>
                <w:rFonts w:ascii="Times New Roman" w:hAnsi="Times New Roman"/>
                <w:sz w:val="22"/>
              </w:rPr>
              <w:t>Substantial</w:t>
            </w:r>
          </w:p>
        </w:tc>
      </w:tr>
      <w:tr>
        <w:tc>
          <w:tcPr>
            <w:tcW w:type="dxa" w:w="2160"/>
          </w:tcPr>
          <w:p>
            <w:pPr>
              <w:spacing w:before="40" w:after="40" w:line="240" w:lineRule="auto"/>
            </w:pPr>
            <w:r>
              <w:rPr>
                <w:rFonts w:ascii="Times New Roman" w:hAnsi="Times New Roman"/>
                <w:sz w:val="22"/>
              </w:rPr>
              <w:t>Brier Score</w:t>
            </w:r>
          </w:p>
        </w:tc>
        <w:tc>
          <w:tcPr>
            <w:tcW w:type="dxa" w:w="2160"/>
          </w:tcPr>
          <w:p>
            <w:pPr>
              <w:spacing w:before="40" w:after="40" w:line="240" w:lineRule="auto"/>
            </w:pPr>
            <w:r>
              <w:rPr>
                <w:rFonts w:ascii="Times New Roman" w:hAnsi="Times New Roman"/>
                <w:sz w:val="22"/>
              </w:rPr>
              <w:t>0.142</w:t>
            </w:r>
          </w:p>
        </w:tc>
        <w:tc>
          <w:tcPr>
            <w:tcW w:type="dxa" w:w="2160"/>
          </w:tcPr>
          <w:p>
            <w:pPr>
              <w:spacing w:before="40" w:after="40" w:line="240" w:lineRule="auto"/>
            </w:pPr>
            <w:r>
              <w:rPr>
                <w:rFonts w:ascii="Times New Roman" w:hAnsi="Times New Roman"/>
                <w:sz w:val="22"/>
              </w:rPr>
              <w:t>-</w:t>
            </w:r>
          </w:p>
        </w:tc>
        <w:tc>
          <w:tcPr>
            <w:tcW w:type="dxa" w:w="2160"/>
          </w:tcPr>
          <w:p>
            <w:pPr>
              <w:spacing w:before="40" w:after="40" w:line="240" w:lineRule="auto"/>
            </w:pPr>
            <w:r>
              <w:rPr>
                <w:rFonts w:ascii="Times New Roman" w:hAnsi="Times New Roman"/>
                <w:sz w:val="22"/>
              </w:rPr>
              <w:t>Iyi kalibrasyon</w:t>
            </w:r>
          </w:p>
        </w:tc>
      </w:tr>
    </w:tbl>
    <w:p>
      <w:pPr>
        <w:spacing w:before="0" w:after="120" w:line="276" w:lineRule="auto"/>
        <w:jc w:val="center"/>
      </w:pPr>
      <w:r>
        <w:drawing>
          <wp:inline xmlns:a="http://schemas.openxmlformats.org/drawingml/2006/main" xmlns:pic="http://schemas.openxmlformats.org/drawingml/2006/picture">
            <wp:extent cx="4114800" cy="4100836"/>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4114800" cy="4100836"/>
                    </a:xfrm>
                    <a:prstGeom prst="rect"/>
                  </pic:spPr>
                </pic:pic>
              </a:graphicData>
            </a:graphic>
          </wp:inline>
        </w:drawing>
      </w:r>
    </w:p>
    <w:p>
      <w:pPr>
        <w:spacing w:line="276" w:lineRule="auto" w:after="120" w:before="0"/>
        <w:jc w:val="center"/>
      </w:pPr>
      <w:r>
        <w:rPr>
          <w:rFonts w:ascii="Times New Roman" w:hAnsi="Times New Roman"/>
          <w:b w:val="0"/>
          <w:sz w:val="24"/>
        </w:rPr>
        <w:t>Şekil 3. ROC Curve - Bagimlililik Sınıflandırmasi (AUC = 0.867)</w:t>
      </w:r>
    </w:p>
    <w:p>
      <w:pPr>
        <w:spacing w:before="0" w:after="120" w:line="276" w:lineRule="auto"/>
      </w:pPr>
      <w:r/>
    </w:p>
    <w:p>
      <w:pPr>
        <w:spacing w:line="276" w:lineRule="auto" w:before="240" w:after="120"/>
      </w:pPr>
      <w:r>
        <w:rPr>
          <w:rFonts w:ascii="Times New Roman" w:hAnsi="Times New Roman"/>
          <w:b/>
          <w:color w:val="003366"/>
          <w:sz w:val="32"/>
        </w:rPr>
        <w:t>4. ULUSLARARASI YAYIN STANDARTLARI</w:t>
      </w:r>
    </w:p>
    <w:p>
      <w:pPr>
        <w:spacing w:line="276" w:lineRule="auto" w:after="120" w:before="0"/>
      </w:pPr>
      <w:r>
        <w:rPr>
          <w:rFonts w:ascii="Times New Roman" w:hAnsi="Times New Roman"/>
          <w:b w:val="0"/>
          <w:sz w:val="24"/>
        </w:rPr>
        <w:t>EpiClock v4.0, Q1 dergi seviyesi yayinlar için 11 uluslararasi yayin standardina tam uyumluluk sağlamaktadır:</w:t>
      </w:r>
    </w:p>
    <w:p>
      <w:pPr>
        <w:spacing w:before="0" w:after="120" w:line="276" w:lineRule="auto"/>
        <w:jc w:val="center"/>
      </w:pPr>
      <w:r>
        <w:drawing>
          <wp:inline xmlns:a="http://schemas.openxmlformats.org/drawingml/2006/main" xmlns:pic="http://schemas.openxmlformats.org/drawingml/2006/picture">
            <wp:extent cx="4114800" cy="4098928"/>
            <wp:docPr id="4" name="Picture 4"/>
            <wp:cNvGraphicFramePr>
              <a:graphicFrameLocks noChangeAspect="1"/>
            </wp:cNvGraphicFramePr>
            <a:graphic>
              <a:graphicData uri="http://schemas.openxmlformats.org/drawingml/2006/picture">
                <pic:pic>
                  <pic:nvPicPr>
                    <pic:cNvPr id="0" name="radar.png"/>
                    <pic:cNvPicPr/>
                  </pic:nvPicPr>
                  <pic:blipFill>
                    <a:blip r:embed="rId12"/>
                    <a:stretch>
                      <a:fillRect/>
                    </a:stretch>
                  </pic:blipFill>
                  <pic:spPr>
                    <a:xfrm>
                      <a:off x="0" y="0"/>
                      <a:ext cx="4114800" cy="4098928"/>
                    </a:xfrm>
                    <a:prstGeom prst="rect"/>
                  </pic:spPr>
                </pic:pic>
              </a:graphicData>
            </a:graphic>
          </wp:inline>
        </w:drawing>
      </w:r>
    </w:p>
    <w:p>
      <w:pPr>
        <w:spacing w:line="276" w:lineRule="auto" w:after="120" w:before="0"/>
        <w:jc w:val="center"/>
      </w:pPr>
      <w:r>
        <w:rPr>
          <w:rFonts w:ascii="Times New Roman" w:hAnsi="Times New Roman"/>
          <w:b w:val="0"/>
          <w:sz w:val="24"/>
        </w:rPr>
        <w:t>Şekil 4. 11 Yayin Standardi Uyumluluk Radar Grafigi (%100)</w:t>
      </w:r>
    </w:p>
    <w:p>
      <w:pPr>
        <w:spacing w:line="276" w:lineRule="auto" w:before="240" w:after="120"/>
      </w:pPr>
      <w:r>
        <w:rPr>
          <w:rFonts w:ascii="Times New Roman" w:hAnsi="Times New Roman"/>
          <w:b/>
          <w:color w:val="0050A0"/>
          <w:sz w:val="28"/>
        </w:rPr>
        <w:t>4.1 PRISMA-NMA Standartlari</w:t>
      </w:r>
    </w:p>
    <w:p>
      <w:pPr>
        <w:spacing w:line="276" w:lineRule="auto" w:after="120" w:before="0"/>
      </w:pPr>
      <w:r>
        <w:rPr>
          <w:rFonts w:ascii="Times New Roman" w:hAnsi="Times New Roman"/>
          <w:b w:val="0"/>
          <w:sz w:val="24"/>
        </w:rPr>
        <w:t>PRISMA 2020 güncellemesi + Network Meta-Analiz uzantisi (32 maddelik kontrol listesi):</w:t>
      </w:r>
    </w:p>
    <w:p>
      <w:pPr>
        <w:spacing w:line="276" w:lineRule="auto" w:after="120" w:before="0"/>
      </w:pPr>
      <w:r>
        <w:rPr>
          <w:rFonts w:ascii="Times New Roman" w:hAnsi="Times New Roman"/>
          <w:b w:val="0"/>
          <w:sz w:val="24"/>
        </w:rPr>
        <w:t>- Sistematik arama: PubMed, Embase, Web of Science, Cochrane</w:t>
      </w:r>
    </w:p>
    <w:p>
      <w:pPr>
        <w:spacing w:line="276" w:lineRule="auto" w:after="120" w:before="0"/>
      </w:pPr>
      <w:r>
        <w:rPr>
          <w:rFonts w:ascii="Times New Roman" w:hAnsi="Times New Roman"/>
          <w:b w:val="0"/>
          <w:sz w:val="24"/>
        </w:rPr>
        <w:t>- PICO kriterleri: Population (SUD), Intervention (madde maruziyeti), Comparison (kontrol), Outcome (EAA)</w:t>
      </w:r>
    </w:p>
    <w:p>
      <w:pPr>
        <w:spacing w:line="276" w:lineRule="auto" w:after="120" w:before="0"/>
      </w:pPr>
      <w:r>
        <w:rPr>
          <w:rFonts w:ascii="Times New Roman" w:hAnsi="Times New Roman"/>
          <w:b w:val="0"/>
          <w:sz w:val="24"/>
        </w:rPr>
        <w:t>- NMA motoru: netmeta R paketi, frequentist yaklaşım</w:t>
      </w:r>
    </w:p>
    <w:p>
      <w:pPr>
        <w:spacing w:line="276" w:lineRule="auto" w:after="120" w:before="0"/>
      </w:pPr>
      <w:r>
        <w:rPr>
          <w:rFonts w:ascii="Times New Roman" w:hAnsi="Times New Roman"/>
          <w:b w:val="0"/>
          <w:sz w:val="24"/>
        </w:rPr>
        <w:t>- Heterojenite: I2, tau2, Q istatistigi</w:t>
      </w:r>
    </w:p>
    <w:p>
      <w:pPr>
        <w:spacing w:line="276" w:lineRule="auto" w:after="120" w:before="0"/>
      </w:pPr>
      <w:r>
        <w:rPr>
          <w:rFonts w:ascii="Times New Roman" w:hAnsi="Times New Roman"/>
          <w:b w:val="0"/>
          <w:sz w:val="24"/>
        </w:rPr>
        <w:t>- Risk of Bias: RoB 2 (RCT), ROBINS-I (gozlemsel)</w:t>
      </w:r>
    </w:p>
    <w:p>
      <w:pPr>
        <w:spacing w:line="276" w:lineRule="auto" w:after="120" w:before="0"/>
      </w:pPr>
      <w:r>
        <w:rPr>
          <w:rFonts w:ascii="Times New Roman" w:hAnsi="Times New Roman"/>
          <w:b w:val="0"/>
          <w:sz w:val="24"/>
        </w:rPr>
        <w:t>- CINeMA cercevesi: Kanit kalitesi değerlendirmesi</w:t>
      </w:r>
    </w:p>
    <w:p>
      <w:pPr>
        <w:spacing w:line="276" w:lineRule="auto" w:before="240" w:after="120"/>
      </w:pPr>
      <w:r>
        <w:rPr>
          <w:rFonts w:ascii="Times New Roman" w:hAnsi="Times New Roman"/>
          <w:b/>
          <w:color w:val="0050A0"/>
          <w:sz w:val="28"/>
        </w:rPr>
        <w:t>4.2 STROBE-ME Standartlari</w:t>
      </w:r>
    </w:p>
    <w:p>
      <w:pPr>
        <w:spacing w:line="276" w:lineRule="auto" w:after="120" w:before="0"/>
      </w:pPr>
      <w:r>
        <w:rPr>
          <w:rFonts w:ascii="Times New Roman" w:hAnsi="Times New Roman"/>
          <w:b w:val="0"/>
          <w:sz w:val="24"/>
        </w:rPr>
        <w:t>STROBE Molecular Epidemiology uzantisi (38 maddelik kontrol listesi):</w:t>
      </w:r>
    </w:p>
    <w:p>
      <w:pPr>
        <w:spacing w:line="276" w:lineRule="auto" w:after="120" w:before="0"/>
      </w:pPr>
      <w:r>
        <w:rPr>
          <w:rFonts w:ascii="Times New Roman" w:hAnsi="Times New Roman"/>
          <w:b w:val="0"/>
          <w:sz w:val="24"/>
        </w:rPr>
        <w:t>- Laboratuvar metodolojisi: Illumina BeadChip platformu, beta değerleri</w:t>
      </w:r>
    </w:p>
    <w:p>
      <w:pPr>
        <w:spacing w:line="276" w:lineRule="auto" w:after="120" w:before="0"/>
      </w:pPr>
      <w:r>
        <w:rPr>
          <w:rFonts w:ascii="Times New Roman" w:hAnsi="Times New Roman"/>
          <w:b w:val="0"/>
          <w:sz w:val="24"/>
        </w:rPr>
        <w:t>- Batch kontrolu: ComBat algoritma, plate etkileri</w:t>
      </w:r>
    </w:p>
    <w:p>
      <w:pPr>
        <w:spacing w:line="276" w:lineRule="auto" w:after="120" w:before="0"/>
      </w:pPr>
      <w:r>
        <w:rPr>
          <w:rFonts w:ascii="Times New Roman" w:hAnsi="Times New Roman"/>
          <w:b w:val="0"/>
          <w:sz w:val="24"/>
        </w:rPr>
        <w:t>- Örnek kalitesi: Bisulfit donusum verimliligi, prob algilanma orani</w:t>
      </w:r>
    </w:p>
    <w:p>
      <w:pPr>
        <w:spacing w:line="276" w:lineRule="auto" w:after="120" w:before="0"/>
      </w:pPr>
      <w:r>
        <w:rPr>
          <w:rFonts w:ascii="Times New Roman" w:hAnsi="Times New Roman"/>
          <w:b w:val="0"/>
          <w:sz w:val="24"/>
        </w:rPr>
        <w:t>- Biyobelirtec doğrulamasi: Teknik replikatlar, referans örnekler</w:t>
      </w:r>
    </w:p>
    <w:p>
      <w:pPr>
        <w:spacing w:line="276" w:lineRule="auto" w:before="240" w:after="120"/>
      </w:pPr>
      <w:r>
        <w:rPr>
          <w:rFonts w:ascii="Times New Roman" w:hAnsi="Times New Roman"/>
          <w:b/>
          <w:color w:val="0050A0"/>
          <w:sz w:val="28"/>
        </w:rPr>
        <w:t>4.3 TRIPOD Standartlari</w:t>
      </w:r>
    </w:p>
    <w:p>
      <w:pPr>
        <w:spacing w:line="276" w:lineRule="auto" w:after="120" w:before="0"/>
      </w:pPr>
      <w:r>
        <w:rPr>
          <w:rFonts w:ascii="Times New Roman" w:hAnsi="Times New Roman"/>
          <w:b w:val="0"/>
          <w:sz w:val="24"/>
        </w:rPr>
        <w:t>Tahmin modeli raporlama (TRIPOD bildirimi):</w:t>
      </w:r>
    </w:p>
    <w:p>
      <w:pPr>
        <w:spacing w:line="276" w:lineRule="auto" w:after="120" w:before="0"/>
      </w:pPr>
      <w:r>
        <w:rPr>
          <w:rFonts w:ascii="Times New Roman" w:hAnsi="Times New Roman"/>
          <w:b w:val="0"/>
          <w:sz w:val="24"/>
        </w:rPr>
        <w:t>- Model gelistirme: 10-fold CV, nested CV</w:t>
      </w:r>
    </w:p>
    <w:p>
      <w:pPr>
        <w:spacing w:line="276" w:lineRule="auto" w:after="120" w:before="0"/>
      </w:pPr>
      <w:r>
        <w:rPr>
          <w:rFonts w:ascii="Times New Roman" w:hAnsi="Times New Roman"/>
          <w:b w:val="0"/>
          <w:sz w:val="24"/>
        </w:rPr>
        <w:t>- Diskriminasyon: C-index = 0.78 (95% GA: 0.74-0.82)</w:t>
      </w:r>
    </w:p>
    <w:p>
      <w:pPr>
        <w:spacing w:line="276" w:lineRule="auto" w:after="120" w:before="0"/>
      </w:pPr>
      <w:r>
        <w:rPr>
          <w:rFonts w:ascii="Times New Roman" w:hAnsi="Times New Roman"/>
          <w:b w:val="0"/>
          <w:sz w:val="24"/>
        </w:rPr>
        <w:t>- Kalibrasyon: Hosmer-Lemeshow p=0.42, kalibrasyon egimi=0.94</w:t>
      </w:r>
    </w:p>
    <w:p>
      <w:pPr>
        <w:spacing w:line="276" w:lineRule="auto" w:after="120" w:before="0"/>
      </w:pPr>
      <w:r>
        <w:rPr>
          <w:rFonts w:ascii="Times New Roman" w:hAnsi="Times New Roman"/>
          <w:b w:val="0"/>
          <w:sz w:val="24"/>
        </w:rPr>
        <w:t>- Dis doğrulama: Bağımsız kohortlarda test</w:t>
      </w:r>
    </w:p>
    <w:p>
      <w:pPr>
        <w:spacing w:line="276" w:lineRule="auto" w:before="240" w:after="120"/>
      </w:pPr>
      <w:r>
        <w:rPr>
          <w:rFonts w:ascii="Times New Roman" w:hAnsi="Times New Roman"/>
          <w:b/>
          <w:color w:val="0050A0"/>
          <w:sz w:val="28"/>
        </w:rPr>
        <w:t>4.4 EWAS Raporlama Standartlari</w:t>
      </w:r>
    </w:p>
    <w:p>
      <w:pPr>
        <w:spacing w:line="276" w:lineRule="auto" w:after="120" w:before="0"/>
      </w:pPr>
      <w:r>
        <w:rPr>
          <w:rFonts w:ascii="Times New Roman" w:hAnsi="Times New Roman"/>
          <w:b w:val="0"/>
          <w:sz w:val="24"/>
        </w:rPr>
        <w:t>Epigenome-Wide Association Studies raporlama gereksinimleri: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Parametre</w:t>
            </w:r>
          </w:p>
        </w:tc>
        <w:tc>
          <w:tcPr>
            <w:tcW w:type="dxa" w:w="2880"/>
            <w:shd w:fill="003366"/>
          </w:tcPr>
          <w:p>
            <w:pPr>
              <w:spacing w:before="40" w:after="40" w:line="240" w:lineRule="auto"/>
            </w:pPr>
            <w:r>
              <w:rPr>
                <w:rFonts w:ascii="Times New Roman" w:hAnsi="Times New Roman"/>
                <w:b/>
                <w:color w:val="FFFFFF"/>
                <w:sz w:val="22"/>
              </w:rPr>
              <w:t>Değer</w:t>
            </w:r>
          </w:p>
        </w:tc>
        <w:tc>
          <w:tcPr>
            <w:tcW w:type="dxa" w:w="2880"/>
            <w:shd w:fill="003366"/>
          </w:tcPr>
          <w:p>
            <w:pPr>
              <w:spacing w:before="40" w:after="40" w:line="240" w:lineRule="auto"/>
            </w:pPr>
            <w:r>
              <w:rPr>
                <w:rFonts w:ascii="Times New Roman" w:hAnsi="Times New Roman"/>
                <w:b/>
                <w:color w:val="FFFFFF"/>
                <w:sz w:val="22"/>
              </w:rPr>
              <w:t>Standart</w:t>
            </w:r>
          </w:p>
        </w:tc>
      </w:tr>
      <w:tr>
        <w:tc>
          <w:tcPr>
            <w:tcW w:type="dxa" w:w="2880"/>
          </w:tcPr>
          <w:p>
            <w:pPr>
              <w:spacing w:before="40" w:after="40" w:line="240" w:lineRule="auto"/>
            </w:pPr>
            <w:r>
              <w:rPr>
                <w:rFonts w:ascii="Times New Roman" w:hAnsi="Times New Roman"/>
                <w:sz w:val="22"/>
              </w:rPr>
              <w:t>Genom-genisligi esik</w:t>
            </w:r>
          </w:p>
        </w:tc>
        <w:tc>
          <w:tcPr>
            <w:tcW w:type="dxa" w:w="2880"/>
          </w:tcPr>
          <w:p>
            <w:pPr>
              <w:spacing w:before="40" w:after="40" w:line="240" w:lineRule="auto"/>
            </w:pPr>
            <w:r>
              <w:rPr>
                <w:rFonts w:ascii="Times New Roman" w:hAnsi="Times New Roman"/>
                <w:sz w:val="22"/>
              </w:rPr>
              <w:t>P&lt;1e-7</w:t>
            </w:r>
          </w:p>
        </w:tc>
        <w:tc>
          <w:tcPr>
            <w:tcW w:type="dxa" w:w="2880"/>
          </w:tcPr>
          <w:p>
            <w:pPr>
              <w:spacing w:before="40" w:after="40" w:line="240" w:lineRule="auto"/>
            </w:pPr>
            <w:r>
              <w:rPr>
                <w:rFonts w:ascii="Times New Roman" w:hAnsi="Times New Roman"/>
                <w:sz w:val="22"/>
              </w:rPr>
              <w:t>EWAS konsensus</w:t>
            </w:r>
          </w:p>
        </w:tc>
      </w:tr>
      <w:tr>
        <w:tc>
          <w:tcPr>
            <w:tcW w:type="dxa" w:w="2880"/>
          </w:tcPr>
          <w:p>
            <w:pPr>
              <w:spacing w:before="40" w:after="40" w:line="240" w:lineRule="auto"/>
            </w:pPr>
            <w:r>
              <w:rPr>
                <w:rFonts w:ascii="Times New Roman" w:hAnsi="Times New Roman"/>
                <w:sz w:val="22"/>
              </w:rPr>
              <w:t>Bonferroni</w:t>
            </w:r>
          </w:p>
        </w:tc>
        <w:tc>
          <w:tcPr>
            <w:tcW w:type="dxa" w:w="2880"/>
          </w:tcPr>
          <w:p>
            <w:pPr>
              <w:spacing w:before="40" w:after="40" w:line="240" w:lineRule="auto"/>
            </w:pPr>
            <w:r>
              <w:rPr>
                <w:rFonts w:ascii="Times New Roman" w:hAnsi="Times New Roman"/>
                <w:sz w:val="22"/>
              </w:rPr>
              <w:t>5.77e-08</w:t>
            </w:r>
          </w:p>
        </w:tc>
        <w:tc>
          <w:tcPr>
            <w:tcW w:type="dxa" w:w="2880"/>
          </w:tcPr>
          <w:p>
            <w:pPr>
              <w:spacing w:before="40" w:after="40" w:line="240" w:lineRule="auto"/>
            </w:pPr>
            <w:r>
              <w:rPr>
                <w:rFonts w:ascii="Times New Roman" w:hAnsi="Times New Roman"/>
                <w:sz w:val="22"/>
              </w:rPr>
              <w:t>867,531 CpG</w:t>
            </w:r>
          </w:p>
        </w:tc>
      </w:tr>
      <w:tr>
        <w:tc>
          <w:tcPr>
            <w:tcW w:type="dxa" w:w="2880"/>
          </w:tcPr>
          <w:p>
            <w:pPr>
              <w:spacing w:before="40" w:after="40" w:line="240" w:lineRule="auto"/>
            </w:pPr>
            <w:r>
              <w:rPr>
                <w:rFonts w:ascii="Times New Roman" w:hAnsi="Times New Roman"/>
                <w:sz w:val="22"/>
              </w:rPr>
              <w:t>FDR q-değer</w:t>
            </w:r>
          </w:p>
        </w:tc>
        <w:tc>
          <w:tcPr>
            <w:tcW w:type="dxa" w:w="2880"/>
          </w:tcPr>
          <w:p>
            <w:pPr>
              <w:spacing w:before="40" w:after="40" w:line="240" w:lineRule="auto"/>
            </w:pPr>
            <w:r>
              <w:rPr>
                <w:rFonts w:ascii="Times New Roman" w:hAnsi="Times New Roman"/>
                <w:sz w:val="22"/>
              </w:rPr>
              <w:t>&lt;0.05</w:t>
            </w:r>
          </w:p>
        </w:tc>
        <w:tc>
          <w:tcPr>
            <w:tcW w:type="dxa" w:w="2880"/>
          </w:tcPr>
          <w:p>
            <w:pPr>
              <w:spacing w:before="40" w:after="40" w:line="240" w:lineRule="auto"/>
            </w:pPr>
            <w:r>
              <w:rPr>
                <w:rFonts w:ascii="Times New Roman" w:hAnsi="Times New Roman"/>
                <w:sz w:val="22"/>
              </w:rPr>
              <w:t>Benjamini-Hochberg</w:t>
            </w:r>
          </w:p>
        </w:tc>
      </w:tr>
      <w:tr>
        <w:tc>
          <w:tcPr>
            <w:tcW w:type="dxa" w:w="2880"/>
          </w:tcPr>
          <w:p>
            <w:pPr>
              <w:spacing w:before="40" w:after="40" w:line="240" w:lineRule="auto"/>
            </w:pPr>
            <w:r>
              <w:rPr>
                <w:rFonts w:ascii="Times New Roman" w:hAnsi="Times New Roman"/>
                <w:sz w:val="22"/>
              </w:rPr>
              <w:t>DMR analizi</w:t>
            </w:r>
          </w:p>
        </w:tc>
        <w:tc>
          <w:tcPr>
            <w:tcW w:type="dxa" w:w="2880"/>
          </w:tcPr>
          <w:p>
            <w:pPr>
              <w:spacing w:before="40" w:after="40" w:line="240" w:lineRule="auto"/>
            </w:pPr>
            <w:r>
              <w:rPr>
                <w:rFonts w:ascii="Times New Roman" w:hAnsi="Times New Roman"/>
                <w:sz w:val="22"/>
              </w:rPr>
              <w:t>Bumphunter, DMRcate</w:t>
            </w:r>
          </w:p>
        </w:tc>
        <w:tc>
          <w:tcPr>
            <w:tcW w:type="dxa" w:w="2880"/>
          </w:tcPr>
          <w:p>
            <w:pPr>
              <w:spacing w:before="40" w:after="40" w:line="240" w:lineRule="auto"/>
            </w:pPr>
            <w:r>
              <w:rPr>
                <w:rFonts w:ascii="Times New Roman" w:hAnsi="Times New Roman"/>
                <w:sz w:val="22"/>
              </w:rPr>
              <w:t>Bolge-tabanli</w:t>
            </w:r>
          </w:p>
        </w:tc>
      </w:tr>
      <w:tr>
        <w:tc>
          <w:tcPr>
            <w:tcW w:type="dxa" w:w="2880"/>
          </w:tcPr>
          <w:p>
            <w:pPr>
              <w:spacing w:before="40" w:after="40" w:line="240" w:lineRule="auto"/>
            </w:pPr>
            <w:r>
              <w:rPr>
                <w:rFonts w:ascii="Times New Roman" w:hAnsi="Times New Roman"/>
                <w:sz w:val="22"/>
              </w:rPr>
              <w:t>methQTL</w:t>
            </w:r>
          </w:p>
        </w:tc>
        <w:tc>
          <w:tcPr>
            <w:tcW w:type="dxa" w:w="2880"/>
          </w:tcPr>
          <w:p>
            <w:pPr>
              <w:spacing w:before="40" w:after="40" w:line="240" w:lineRule="auto"/>
            </w:pPr>
            <w:r>
              <w:rPr>
                <w:rFonts w:ascii="Times New Roman" w:hAnsi="Times New Roman"/>
                <w:sz w:val="22"/>
              </w:rPr>
              <w:t>cis &lt;500kb, trans</w:t>
            </w:r>
          </w:p>
        </w:tc>
        <w:tc>
          <w:tcPr>
            <w:tcW w:type="dxa" w:w="2880"/>
          </w:tcPr>
          <w:p>
            <w:pPr>
              <w:spacing w:before="40" w:after="40" w:line="240" w:lineRule="auto"/>
            </w:pPr>
            <w:r>
              <w:rPr>
                <w:rFonts w:ascii="Times New Roman" w:hAnsi="Times New Roman"/>
                <w:sz w:val="22"/>
              </w:rPr>
              <w:t>Genetik etki</w:t>
            </w:r>
          </w:p>
        </w:tc>
      </w:tr>
      <w:tr>
        <w:tc>
          <w:tcPr>
            <w:tcW w:type="dxa" w:w="2880"/>
          </w:tcPr>
          <w:p>
            <w:pPr>
              <w:spacing w:before="40" w:after="40" w:line="240" w:lineRule="auto"/>
            </w:pPr>
            <w:r>
              <w:rPr>
                <w:rFonts w:ascii="Times New Roman" w:hAnsi="Times New Roman"/>
                <w:sz w:val="22"/>
              </w:rPr>
              <w:t>Hucre tipi</w:t>
            </w:r>
          </w:p>
        </w:tc>
        <w:tc>
          <w:tcPr>
            <w:tcW w:type="dxa" w:w="2880"/>
          </w:tcPr>
          <w:p>
            <w:pPr>
              <w:spacing w:before="40" w:after="40" w:line="240" w:lineRule="auto"/>
            </w:pPr>
            <w:r>
              <w:rPr>
                <w:rFonts w:ascii="Times New Roman" w:hAnsi="Times New Roman"/>
                <w:sz w:val="22"/>
              </w:rPr>
              <w:t>Houseman, EpiDISH</w:t>
            </w:r>
          </w:p>
        </w:tc>
        <w:tc>
          <w:tcPr>
            <w:tcW w:type="dxa" w:w="2880"/>
          </w:tcPr>
          <w:p>
            <w:pPr>
              <w:spacing w:before="40" w:after="40" w:line="240" w:lineRule="auto"/>
            </w:pPr>
            <w:r>
              <w:rPr>
                <w:rFonts w:ascii="Times New Roman" w:hAnsi="Times New Roman"/>
                <w:sz w:val="22"/>
              </w:rPr>
              <w:t>Dekompozisyon</w:t>
            </w:r>
          </w:p>
        </w:tc>
      </w:tr>
      <w:tr>
        <w:tc>
          <w:tcPr>
            <w:tcW w:type="dxa" w:w="2880"/>
          </w:tcPr>
          <w:p>
            <w:pPr>
              <w:spacing w:before="40" w:after="40" w:line="240" w:lineRule="auto"/>
            </w:pPr>
            <w:r>
              <w:rPr>
                <w:rFonts w:ascii="Times New Roman" w:hAnsi="Times New Roman"/>
                <w:sz w:val="22"/>
              </w:rPr>
              <w:t>Batch düzeltme</w:t>
            </w:r>
          </w:p>
        </w:tc>
        <w:tc>
          <w:tcPr>
            <w:tcW w:type="dxa" w:w="2880"/>
          </w:tcPr>
          <w:p>
            <w:pPr>
              <w:spacing w:before="40" w:after="40" w:line="240" w:lineRule="auto"/>
            </w:pPr>
            <w:r>
              <w:rPr>
                <w:rFonts w:ascii="Times New Roman" w:hAnsi="Times New Roman"/>
                <w:sz w:val="22"/>
              </w:rPr>
              <w:t>ComBat</w:t>
            </w:r>
          </w:p>
        </w:tc>
        <w:tc>
          <w:tcPr>
            <w:tcW w:type="dxa" w:w="2880"/>
          </w:tcPr>
          <w:p>
            <w:pPr>
              <w:spacing w:before="40" w:after="40" w:line="240" w:lineRule="auto"/>
            </w:pPr>
            <w:r>
              <w:rPr>
                <w:rFonts w:ascii="Times New Roman" w:hAnsi="Times New Roman"/>
                <w:sz w:val="22"/>
              </w:rPr>
              <w:t>SVA paketi</w:t>
            </w:r>
          </w:p>
        </w:tc>
      </w:tr>
    </w:tbl>
    <w:p>
      <w:pPr>
        <w:spacing w:before="0" w:after="120" w:line="276" w:lineRule="auto"/>
      </w:pPr>
    </w:p>
    <w:p>
      <w:pPr>
        <w:spacing w:line="276" w:lineRule="auto" w:before="240" w:after="120"/>
      </w:pPr>
      <w:r>
        <w:rPr>
          <w:rFonts w:ascii="Times New Roman" w:hAnsi="Times New Roman"/>
          <w:b/>
          <w:color w:val="0050A0"/>
          <w:sz w:val="28"/>
        </w:rPr>
        <w:t>4.5 MIQE Standartlari</w:t>
      </w:r>
    </w:p>
    <w:p>
      <w:pPr>
        <w:spacing w:line="276" w:lineRule="auto" w:after="120" w:before="0"/>
      </w:pPr>
      <w:r>
        <w:rPr>
          <w:rFonts w:ascii="Times New Roman" w:hAnsi="Times New Roman"/>
          <w:b w:val="0"/>
          <w:sz w:val="24"/>
        </w:rPr>
        <w:t>Minimum Information for qPCR Experiments: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Parametre</w:t>
            </w:r>
          </w:p>
        </w:tc>
        <w:tc>
          <w:tcPr>
            <w:tcW w:type="dxa" w:w="2880"/>
            <w:shd w:fill="003366"/>
          </w:tcPr>
          <w:p>
            <w:pPr>
              <w:spacing w:before="40" w:after="40" w:line="240" w:lineRule="auto"/>
            </w:pPr>
            <w:r>
              <w:rPr>
                <w:rFonts w:ascii="Times New Roman" w:hAnsi="Times New Roman"/>
                <w:b/>
                <w:color w:val="FFFFFF"/>
                <w:sz w:val="22"/>
              </w:rPr>
              <w:t>Optimal</w:t>
            </w:r>
          </w:p>
        </w:tc>
        <w:tc>
          <w:tcPr>
            <w:tcW w:type="dxa" w:w="2880"/>
            <w:shd w:fill="003366"/>
          </w:tcPr>
          <w:p>
            <w:pPr>
              <w:spacing w:before="40" w:after="40" w:line="240" w:lineRule="auto"/>
            </w:pPr>
            <w:r>
              <w:rPr>
                <w:rFonts w:ascii="Times New Roman" w:hAnsi="Times New Roman"/>
                <w:b/>
                <w:color w:val="FFFFFF"/>
                <w:sz w:val="22"/>
              </w:rPr>
              <w:t>Kabul Edilebilir</w:t>
            </w:r>
          </w:p>
        </w:tc>
      </w:tr>
      <w:tr>
        <w:tc>
          <w:tcPr>
            <w:tcW w:type="dxa" w:w="2880"/>
          </w:tcPr>
          <w:p>
            <w:pPr>
              <w:spacing w:before="40" w:after="40" w:line="240" w:lineRule="auto"/>
            </w:pPr>
            <w:r>
              <w:rPr>
                <w:rFonts w:ascii="Times New Roman" w:hAnsi="Times New Roman"/>
                <w:sz w:val="22"/>
              </w:rPr>
              <w:t>Primer uzunlugu</w:t>
            </w:r>
          </w:p>
        </w:tc>
        <w:tc>
          <w:tcPr>
            <w:tcW w:type="dxa" w:w="2880"/>
          </w:tcPr>
          <w:p>
            <w:pPr>
              <w:spacing w:before="40" w:after="40" w:line="240" w:lineRule="auto"/>
            </w:pPr>
            <w:r>
              <w:rPr>
                <w:rFonts w:ascii="Times New Roman" w:hAnsi="Times New Roman"/>
                <w:sz w:val="22"/>
              </w:rPr>
              <w:t>20 baz</w:t>
            </w:r>
          </w:p>
        </w:tc>
        <w:tc>
          <w:tcPr>
            <w:tcW w:type="dxa" w:w="2880"/>
          </w:tcPr>
          <w:p>
            <w:pPr>
              <w:spacing w:before="40" w:after="40" w:line="240" w:lineRule="auto"/>
            </w:pPr>
            <w:r>
              <w:rPr>
                <w:rFonts w:ascii="Times New Roman" w:hAnsi="Times New Roman"/>
                <w:sz w:val="22"/>
              </w:rPr>
              <w:t>18-24 baz</w:t>
            </w:r>
          </w:p>
        </w:tc>
      </w:tr>
      <w:tr>
        <w:tc>
          <w:tcPr>
            <w:tcW w:type="dxa" w:w="2880"/>
          </w:tcPr>
          <w:p>
            <w:pPr>
              <w:spacing w:before="40" w:after="40" w:line="240" w:lineRule="auto"/>
            </w:pPr>
            <w:r>
              <w:rPr>
                <w:rFonts w:ascii="Times New Roman" w:hAnsi="Times New Roman"/>
                <w:sz w:val="22"/>
              </w:rPr>
              <w:t>GC icerigi</w:t>
            </w:r>
          </w:p>
        </w:tc>
        <w:tc>
          <w:tcPr>
            <w:tcW w:type="dxa" w:w="2880"/>
          </w:tcPr>
          <w:p>
            <w:pPr>
              <w:spacing w:before="40" w:after="40" w:line="240" w:lineRule="auto"/>
            </w:pPr>
            <w:r>
              <w:rPr>
                <w:rFonts w:ascii="Times New Roman" w:hAnsi="Times New Roman"/>
                <w:sz w:val="22"/>
              </w:rPr>
              <w:t>%50</w:t>
            </w:r>
          </w:p>
        </w:tc>
        <w:tc>
          <w:tcPr>
            <w:tcW w:type="dxa" w:w="2880"/>
          </w:tcPr>
          <w:p>
            <w:pPr>
              <w:spacing w:before="40" w:after="40" w:line="240" w:lineRule="auto"/>
            </w:pPr>
            <w:r>
              <w:rPr>
                <w:rFonts w:ascii="Times New Roman" w:hAnsi="Times New Roman"/>
                <w:sz w:val="22"/>
              </w:rPr>
              <w:t>%40-60</w:t>
            </w:r>
          </w:p>
        </w:tc>
      </w:tr>
      <w:tr>
        <w:tc>
          <w:tcPr>
            <w:tcW w:type="dxa" w:w="2880"/>
          </w:tcPr>
          <w:p>
            <w:pPr>
              <w:spacing w:before="40" w:after="40" w:line="240" w:lineRule="auto"/>
            </w:pPr>
            <w:r>
              <w:rPr>
                <w:rFonts w:ascii="Times New Roman" w:hAnsi="Times New Roman"/>
                <w:sz w:val="22"/>
              </w:rPr>
              <w:t>Tm</w:t>
            </w:r>
          </w:p>
        </w:tc>
        <w:tc>
          <w:tcPr>
            <w:tcW w:type="dxa" w:w="2880"/>
          </w:tcPr>
          <w:p>
            <w:pPr>
              <w:spacing w:before="40" w:after="40" w:line="240" w:lineRule="auto"/>
            </w:pPr>
            <w:r>
              <w:rPr>
                <w:rFonts w:ascii="Times New Roman" w:hAnsi="Times New Roman"/>
                <w:sz w:val="22"/>
              </w:rPr>
              <w:t>60C</w:t>
            </w:r>
          </w:p>
        </w:tc>
        <w:tc>
          <w:tcPr>
            <w:tcW w:type="dxa" w:w="2880"/>
          </w:tcPr>
          <w:p>
            <w:pPr>
              <w:spacing w:before="40" w:after="40" w:line="240" w:lineRule="auto"/>
            </w:pPr>
            <w:r>
              <w:rPr>
                <w:rFonts w:ascii="Times New Roman" w:hAnsi="Times New Roman"/>
                <w:sz w:val="22"/>
              </w:rPr>
              <w:t>58-62C</w:t>
            </w:r>
          </w:p>
        </w:tc>
      </w:tr>
      <w:tr>
        <w:tc>
          <w:tcPr>
            <w:tcW w:type="dxa" w:w="2880"/>
          </w:tcPr>
          <w:p>
            <w:pPr>
              <w:spacing w:before="40" w:after="40" w:line="240" w:lineRule="auto"/>
            </w:pPr>
            <w:r>
              <w:rPr>
                <w:rFonts w:ascii="Times New Roman" w:hAnsi="Times New Roman"/>
                <w:sz w:val="22"/>
              </w:rPr>
              <w:t>Amplikon</w:t>
            </w:r>
          </w:p>
        </w:tc>
        <w:tc>
          <w:tcPr>
            <w:tcW w:type="dxa" w:w="2880"/>
          </w:tcPr>
          <w:p>
            <w:pPr>
              <w:spacing w:before="40" w:after="40" w:line="240" w:lineRule="auto"/>
            </w:pPr>
            <w:r>
              <w:rPr>
                <w:rFonts w:ascii="Times New Roman" w:hAnsi="Times New Roman"/>
                <w:sz w:val="22"/>
              </w:rPr>
              <w:t>100 bp</w:t>
            </w:r>
          </w:p>
        </w:tc>
        <w:tc>
          <w:tcPr>
            <w:tcW w:type="dxa" w:w="2880"/>
          </w:tcPr>
          <w:p>
            <w:pPr>
              <w:spacing w:before="40" w:after="40" w:line="240" w:lineRule="auto"/>
            </w:pPr>
            <w:r>
              <w:rPr>
                <w:rFonts w:ascii="Times New Roman" w:hAnsi="Times New Roman"/>
                <w:sz w:val="22"/>
              </w:rPr>
              <w:t>80-200 bp</w:t>
            </w:r>
          </w:p>
        </w:tc>
      </w:tr>
      <w:tr>
        <w:tc>
          <w:tcPr>
            <w:tcW w:type="dxa" w:w="2880"/>
          </w:tcPr>
          <w:p>
            <w:pPr>
              <w:spacing w:before="40" w:after="40" w:line="240" w:lineRule="auto"/>
            </w:pPr>
            <w:r>
              <w:rPr>
                <w:rFonts w:ascii="Times New Roman" w:hAnsi="Times New Roman"/>
                <w:sz w:val="22"/>
              </w:rPr>
              <w:t>Verimlilik</w:t>
            </w:r>
          </w:p>
        </w:tc>
        <w:tc>
          <w:tcPr>
            <w:tcW w:type="dxa" w:w="2880"/>
          </w:tcPr>
          <w:p>
            <w:pPr>
              <w:spacing w:before="40" w:after="40" w:line="240" w:lineRule="auto"/>
            </w:pPr>
            <w:r>
              <w:rPr>
                <w:rFonts w:ascii="Times New Roman" w:hAnsi="Times New Roman"/>
                <w:sz w:val="22"/>
              </w:rPr>
              <w:t>%100</w:t>
            </w:r>
          </w:p>
        </w:tc>
        <w:tc>
          <w:tcPr>
            <w:tcW w:type="dxa" w:w="2880"/>
          </w:tcPr>
          <w:p>
            <w:pPr>
              <w:spacing w:before="40" w:after="40" w:line="240" w:lineRule="auto"/>
            </w:pPr>
            <w:r>
              <w:rPr>
                <w:rFonts w:ascii="Times New Roman" w:hAnsi="Times New Roman"/>
                <w:sz w:val="22"/>
              </w:rPr>
              <w:t>%90-110</w:t>
            </w:r>
          </w:p>
        </w:tc>
      </w:tr>
      <w:tr>
        <w:tc>
          <w:tcPr>
            <w:tcW w:type="dxa" w:w="2880"/>
          </w:tcPr>
          <w:p>
            <w:pPr>
              <w:spacing w:before="40" w:after="40" w:line="240" w:lineRule="auto"/>
            </w:pPr>
            <w:r>
              <w:rPr>
                <w:rFonts w:ascii="Times New Roman" w:hAnsi="Times New Roman"/>
                <w:sz w:val="22"/>
              </w:rPr>
              <w:t>R2</w:t>
            </w:r>
          </w:p>
        </w:tc>
        <w:tc>
          <w:tcPr>
            <w:tcW w:type="dxa" w:w="2880"/>
          </w:tcPr>
          <w:p>
            <w:pPr>
              <w:spacing w:before="40" w:after="40" w:line="240" w:lineRule="auto"/>
            </w:pPr>
            <w:r>
              <w:rPr>
                <w:rFonts w:ascii="Times New Roman" w:hAnsi="Times New Roman"/>
                <w:sz w:val="22"/>
              </w:rPr>
              <w:t>&gt;0.99</w:t>
            </w:r>
          </w:p>
        </w:tc>
        <w:tc>
          <w:tcPr>
            <w:tcW w:type="dxa" w:w="2880"/>
          </w:tcPr>
          <w:p>
            <w:pPr>
              <w:spacing w:before="40" w:after="40" w:line="240" w:lineRule="auto"/>
            </w:pPr>
            <w:r>
              <w:rPr>
                <w:rFonts w:ascii="Times New Roman" w:hAnsi="Times New Roman"/>
                <w:sz w:val="22"/>
              </w:rPr>
              <w:t>&gt;0.98</w:t>
            </w:r>
          </w:p>
        </w:tc>
      </w:tr>
      <w:tr>
        <w:tc>
          <w:tcPr>
            <w:tcW w:type="dxa" w:w="2880"/>
          </w:tcPr>
          <w:p>
            <w:pPr>
              <w:spacing w:before="40" w:after="40" w:line="240" w:lineRule="auto"/>
            </w:pPr>
            <w:r>
              <w:rPr>
                <w:rFonts w:ascii="Times New Roman" w:hAnsi="Times New Roman"/>
                <w:sz w:val="22"/>
              </w:rPr>
              <w:t>CV</w:t>
            </w:r>
          </w:p>
        </w:tc>
        <w:tc>
          <w:tcPr>
            <w:tcW w:type="dxa" w:w="2880"/>
          </w:tcPr>
          <w:p>
            <w:pPr>
              <w:spacing w:before="40" w:after="40" w:line="240" w:lineRule="auto"/>
            </w:pPr>
            <w:r>
              <w:rPr>
                <w:rFonts w:ascii="Times New Roman" w:hAnsi="Times New Roman"/>
                <w:sz w:val="22"/>
              </w:rPr>
              <w:t>&lt;%5</w:t>
            </w:r>
          </w:p>
        </w:tc>
        <w:tc>
          <w:tcPr>
            <w:tcW w:type="dxa" w:w="2880"/>
          </w:tcPr>
          <w:p>
            <w:pPr>
              <w:spacing w:before="40" w:after="40" w:line="240" w:lineRule="auto"/>
            </w:pPr>
            <w:r>
              <w:rPr>
                <w:rFonts w:ascii="Times New Roman" w:hAnsi="Times New Roman"/>
                <w:sz w:val="22"/>
              </w:rPr>
              <w:t>&lt;%10</w:t>
            </w:r>
          </w:p>
        </w:tc>
      </w:tr>
    </w:tbl>
    <w:p>
      <w:pPr>
        <w:spacing w:before="0" w:after="120" w:line="276" w:lineRule="auto"/>
      </w:pPr>
    </w:p>
    <w:p>
      <w:pPr>
        <w:spacing w:line="276" w:lineRule="auto" w:before="240" w:after="120"/>
      </w:pPr>
      <w:r>
        <w:rPr>
          <w:rFonts w:ascii="Times New Roman" w:hAnsi="Times New Roman"/>
          <w:b/>
          <w:color w:val="0050A0"/>
          <w:sz w:val="28"/>
        </w:rPr>
        <w:t>4.6 MIAME Standartlari</w:t>
      </w:r>
    </w:p>
    <w:p>
      <w:pPr>
        <w:spacing w:line="276" w:lineRule="auto" w:after="120" w:before="0"/>
      </w:pPr>
      <w:r>
        <w:rPr>
          <w:rFonts w:ascii="Times New Roman" w:hAnsi="Times New Roman"/>
          <w:b w:val="0"/>
          <w:sz w:val="24"/>
        </w:rPr>
        <w:t>Minimum Information About a Microarray Experiment:</w:t>
      </w:r>
    </w:p>
    <w:p>
      <w:pPr>
        <w:spacing w:line="276" w:lineRule="auto" w:after="120" w:before="0"/>
      </w:pPr>
      <w:r>
        <w:rPr>
          <w:rFonts w:ascii="Times New Roman" w:hAnsi="Times New Roman"/>
          <w:b w:val="0"/>
          <w:sz w:val="24"/>
        </w:rPr>
        <w:t>- Deney tasarimi: Faktoryel, randomize</w:t>
      </w:r>
    </w:p>
    <w:p>
      <w:pPr>
        <w:spacing w:line="276" w:lineRule="auto" w:after="120" w:before="0"/>
      </w:pPr>
      <w:r>
        <w:rPr>
          <w:rFonts w:ascii="Times New Roman" w:hAnsi="Times New Roman"/>
          <w:b w:val="0"/>
          <w:sz w:val="24"/>
        </w:rPr>
        <w:t>- Örnek bilgisi: Doku, sağlık durumu, işlem</w:t>
      </w:r>
    </w:p>
    <w:p>
      <w:pPr>
        <w:spacing w:line="276" w:lineRule="auto" w:after="120" w:before="0"/>
      </w:pPr>
      <w:r>
        <w:rPr>
          <w:rFonts w:ascii="Times New Roman" w:hAnsi="Times New Roman"/>
          <w:b w:val="0"/>
          <w:sz w:val="24"/>
        </w:rPr>
        <w:t>- Hibridizasyon: Protokol, kosullar</w:t>
      </w:r>
    </w:p>
    <w:p>
      <w:pPr>
        <w:spacing w:line="276" w:lineRule="auto" w:after="120" w:before="0"/>
      </w:pPr>
      <w:r>
        <w:rPr>
          <w:rFonts w:ascii="Times New Roman" w:hAnsi="Times New Roman"/>
          <w:b w:val="0"/>
          <w:sz w:val="24"/>
        </w:rPr>
        <w:t>- Ölçüm: Tarama parametreleri, normalizasyon</w:t>
      </w:r>
    </w:p>
    <w:p>
      <w:pPr>
        <w:spacing w:line="276" w:lineRule="auto" w:after="120" w:before="0"/>
      </w:pPr>
      <w:r>
        <w:rPr>
          <w:rFonts w:ascii="Times New Roman" w:hAnsi="Times New Roman"/>
          <w:b w:val="0"/>
          <w:sz w:val="24"/>
        </w:rPr>
        <w:t>- GEO/ArrayExpress: SOFT/MAGE-TAB formati</w:t>
      </w:r>
    </w:p>
    <w:p>
      <w:pPr>
        <w:spacing w:line="276" w:lineRule="auto" w:before="240" w:after="120"/>
      </w:pPr>
      <w:r>
        <w:rPr>
          <w:rFonts w:ascii="Times New Roman" w:hAnsi="Times New Roman"/>
          <w:b/>
          <w:color w:val="0050A0"/>
          <w:sz w:val="28"/>
        </w:rPr>
        <w:t>4.7 FAIR Prensipleri</w:t>
      </w:r>
    </w:p>
    <w:p>
      <w:pPr>
        <w:spacing w:line="276" w:lineRule="auto" w:after="120" w:before="0"/>
      </w:pPr>
      <w:r>
        <w:rPr>
          <w:rFonts w:ascii="Times New Roman" w:hAnsi="Times New Roman"/>
          <w:b w:val="0"/>
          <w:sz w:val="24"/>
        </w:rPr>
        <w:t>Findable, Accessible, Interoperable, Reusable: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Prensip</w:t>
            </w:r>
          </w:p>
        </w:tc>
        <w:tc>
          <w:tcPr>
            <w:tcW w:type="dxa" w:w="2880"/>
            <w:shd w:fill="003366"/>
          </w:tcPr>
          <w:p>
            <w:pPr>
              <w:spacing w:before="40" w:after="40" w:line="240" w:lineRule="auto"/>
            </w:pPr>
            <w:r>
              <w:rPr>
                <w:rFonts w:ascii="Times New Roman" w:hAnsi="Times New Roman"/>
                <w:b/>
                <w:color w:val="FFFFFF"/>
                <w:sz w:val="22"/>
              </w:rPr>
              <w:t>Uygulama</w:t>
            </w:r>
          </w:p>
        </w:tc>
        <w:tc>
          <w:tcPr>
            <w:tcW w:type="dxa" w:w="2880"/>
            <w:shd w:fill="003366"/>
          </w:tcPr>
          <w:p>
            <w:pPr>
              <w:spacing w:before="40" w:after="40" w:line="240" w:lineRule="auto"/>
            </w:pPr>
            <w:r>
              <w:rPr>
                <w:rFonts w:ascii="Times New Roman" w:hAnsi="Times New Roman"/>
                <w:b/>
                <w:color w:val="FFFFFF"/>
                <w:sz w:val="22"/>
              </w:rPr>
              <w:t>Standart</w:t>
            </w:r>
          </w:p>
        </w:tc>
      </w:tr>
      <w:tr>
        <w:tc>
          <w:tcPr>
            <w:tcW w:type="dxa" w:w="2880"/>
          </w:tcPr>
          <w:p>
            <w:pPr>
              <w:spacing w:before="40" w:after="40" w:line="240" w:lineRule="auto"/>
            </w:pPr>
            <w:r>
              <w:rPr>
                <w:rFonts w:ascii="Times New Roman" w:hAnsi="Times New Roman"/>
                <w:sz w:val="22"/>
              </w:rPr>
              <w:t>Findable</w:t>
            </w:r>
          </w:p>
        </w:tc>
        <w:tc>
          <w:tcPr>
            <w:tcW w:type="dxa" w:w="2880"/>
          </w:tcPr>
          <w:p>
            <w:pPr>
              <w:spacing w:before="40" w:after="40" w:line="240" w:lineRule="auto"/>
            </w:pPr>
            <w:r>
              <w:rPr>
                <w:rFonts w:ascii="Times New Roman" w:hAnsi="Times New Roman"/>
                <w:sz w:val="22"/>
              </w:rPr>
              <w:t>Kalici ID</w:t>
            </w:r>
          </w:p>
        </w:tc>
        <w:tc>
          <w:tcPr>
            <w:tcW w:type="dxa" w:w="2880"/>
          </w:tcPr>
          <w:p>
            <w:pPr>
              <w:spacing w:before="40" w:after="40" w:line="240" w:lineRule="auto"/>
            </w:pPr>
            <w:r>
              <w:rPr>
                <w:rFonts w:ascii="Times New Roman" w:hAnsi="Times New Roman"/>
                <w:sz w:val="22"/>
              </w:rPr>
              <w:t>DOI, ORCID, ROR</w:t>
            </w:r>
          </w:p>
        </w:tc>
      </w:tr>
      <w:tr>
        <w:tc>
          <w:tcPr>
            <w:tcW w:type="dxa" w:w="2880"/>
          </w:tcPr>
          <w:p>
            <w:pPr>
              <w:spacing w:before="40" w:after="40" w:line="240" w:lineRule="auto"/>
            </w:pPr>
            <w:r>
              <w:rPr>
                <w:rFonts w:ascii="Times New Roman" w:hAnsi="Times New Roman"/>
                <w:sz w:val="22"/>
              </w:rPr>
              <w:t>Findable</w:t>
            </w:r>
          </w:p>
        </w:tc>
        <w:tc>
          <w:tcPr>
            <w:tcW w:type="dxa" w:w="2880"/>
          </w:tcPr>
          <w:p>
            <w:pPr>
              <w:spacing w:before="40" w:after="40" w:line="240" w:lineRule="auto"/>
            </w:pPr>
            <w:r>
              <w:rPr>
                <w:rFonts w:ascii="Times New Roman" w:hAnsi="Times New Roman"/>
                <w:sz w:val="22"/>
              </w:rPr>
              <w:t>Metadata</w:t>
            </w:r>
          </w:p>
        </w:tc>
        <w:tc>
          <w:tcPr>
            <w:tcW w:type="dxa" w:w="2880"/>
          </w:tcPr>
          <w:p>
            <w:pPr>
              <w:spacing w:before="40" w:after="40" w:line="240" w:lineRule="auto"/>
            </w:pPr>
            <w:r>
              <w:rPr>
                <w:rFonts w:ascii="Times New Roman" w:hAnsi="Times New Roman"/>
                <w:sz w:val="22"/>
              </w:rPr>
              <w:t>Dublin Core, DataCite</w:t>
            </w:r>
          </w:p>
        </w:tc>
      </w:tr>
      <w:tr>
        <w:tc>
          <w:tcPr>
            <w:tcW w:type="dxa" w:w="2880"/>
          </w:tcPr>
          <w:p>
            <w:pPr>
              <w:spacing w:before="40" w:after="40" w:line="240" w:lineRule="auto"/>
            </w:pPr>
            <w:r>
              <w:rPr>
                <w:rFonts w:ascii="Times New Roman" w:hAnsi="Times New Roman"/>
                <w:sz w:val="22"/>
              </w:rPr>
              <w:t>Accessible</w:t>
            </w:r>
          </w:p>
        </w:tc>
        <w:tc>
          <w:tcPr>
            <w:tcW w:type="dxa" w:w="2880"/>
          </w:tcPr>
          <w:p>
            <w:pPr>
              <w:spacing w:before="40" w:after="40" w:line="240" w:lineRule="auto"/>
            </w:pPr>
            <w:r>
              <w:rPr>
                <w:rFonts w:ascii="Times New Roman" w:hAnsi="Times New Roman"/>
                <w:sz w:val="22"/>
              </w:rPr>
              <w:t>Protokol</w:t>
            </w:r>
          </w:p>
        </w:tc>
        <w:tc>
          <w:tcPr>
            <w:tcW w:type="dxa" w:w="2880"/>
          </w:tcPr>
          <w:p>
            <w:pPr>
              <w:spacing w:before="40" w:after="40" w:line="240" w:lineRule="auto"/>
            </w:pPr>
            <w:r>
              <w:rPr>
                <w:rFonts w:ascii="Times New Roman" w:hAnsi="Times New Roman"/>
                <w:sz w:val="22"/>
              </w:rPr>
              <w:t>HTTP/HTTPS</w:t>
            </w:r>
          </w:p>
        </w:tc>
      </w:tr>
      <w:tr>
        <w:tc>
          <w:tcPr>
            <w:tcW w:type="dxa" w:w="2880"/>
          </w:tcPr>
          <w:p>
            <w:pPr>
              <w:spacing w:before="40" w:after="40" w:line="240" w:lineRule="auto"/>
            </w:pPr>
            <w:r>
              <w:rPr>
                <w:rFonts w:ascii="Times New Roman" w:hAnsi="Times New Roman"/>
                <w:sz w:val="22"/>
              </w:rPr>
              <w:t>Accessible</w:t>
            </w:r>
          </w:p>
        </w:tc>
        <w:tc>
          <w:tcPr>
            <w:tcW w:type="dxa" w:w="2880"/>
          </w:tcPr>
          <w:p>
            <w:pPr>
              <w:spacing w:before="40" w:after="40" w:line="240" w:lineRule="auto"/>
            </w:pPr>
            <w:r>
              <w:rPr>
                <w:rFonts w:ascii="Times New Roman" w:hAnsi="Times New Roman"/>
                <w:sz w:val="22"/>
              </w:rPr>
              <w:t>Kimlik</w:t>
            </w:r>
          </w:p>
        </w:tc>
        <w:tc>
          <w:tcPr>
            <w:tcW w:type="dxa" w:w="2880"/>
          </w:tcPr>
          <w:p>
            <w:pPr>
              <w:spacing w:before="40" w:after="40" w:line="240" w:lineRule="auto"/>
            </w:pPr>
            <w:r>
              <w:rPr>
                <w:rFonts w:ascii="Times New Roman" w:hAnsi="Times New Roman"/>
                <w:sz w:val="22"/>
              </w:rPr>
              <w:t>Acik/Kontrollu</w:t>
            </w:r>
          </w:p>
        </w:tc>
      </w:tr>
      <w:tr>
        <w:tc>
          <w:tcPr>
            <w:tcW w:type="dxa" w:w="2880"/>
          </w:tcPr>
          <w:p>
            <w:pPr>
              <w:spacing w:before="40" w:after="40" w:line="240" w:lineRule="auto"/>
            </w:pPr>
            <w:r>
              <w:rPr>
                <w:rFonts w:ascii="Times New Roman" w:hAnsi="Times New Roman"/>
                <w:sz w:val="22"/>
              </w:rPr>
              <w:t>Interoperable</w:t>
            </w:r>
          </w:p>
        </w:tc>
        <w:tc>
          <w:tcPr>
            <w:tcW w:type="dxa" w:w="2880"/>
          </w:tcPr>
          <w:p>
            <w:pPr>
              <w:spacing w:before="40" w:after="40" w:line="240" w:lineRule="auto"/>
            </w:pPr>
            <w:r>
              <w:rPr>
                <w:rFonts w:ascii="Times New Roman" w:hAnsi="Times New Roman"/>
                <w:sz w:val="22"/>
              </w:rPr>
              <w:t>Ontoloji</w:t>
            </w:r>
          </w:p>
        </w:tc>
        <w:tc>
          <w:tcPr>
            <w:tcW w:type="dxa" w:w="2880"/>
          </w:tcPr>
          <w:p>
            <w:pPr>
              <w:spacing w:before="40" w:after="40" w:line="240" w:lineRule="auto"/>
            </w:pPr>
            <w:r>
              <w:rPr>
                <w:rFonts w:ascii="Times New Roman" w:hAnsi="Times New Roman"/>
                <w:sz w:val="22"/>
              </w:rPr>
              <w:t>GO, KEGG</w:t>
            </w:r>
          </w:p>
        </w:tc>
      </w:tr>
      <w:tr>
        <w:tc>
          <w:tcPr>
            <w:tcW w:type="dxa" w:w="2880"/>
          </w:tcPr>
          <w:p>
            <w:pPr>
              <w:spacing w:before="40" w:after="40" w:line="240" w:lineRule="auto"/>
            </w:pPr>
            <w:r>
              <w:rPr>
                <w:rFonts w:ascii="Times New Roman" w:hAnsi="Times New Roman"/>
                <w:sz w:val="22"/>
              </w:rPr>
              <w:t>Interoperable</w:t>
            </w:r>
          </w:p>
        </w:tc>
        <w:tc>
          <w:tcPr>
            <w:tcW w:type="dxa" w:w="2880"/>
          </w:tcPr>
          <w:p>
            <w:pPr>
              <w:spacing w:before="40" w:after="40" w:line="240" w:lineRule="auto"/>
            </w:pPr>
            <w:r>
              <w:rPr>
                <w:rFonts w:ascii="Times New Roman" w:hAnsi="Times New Roman"/>
                <w:sz w:val="22"/>
              </w:rPr>
              <w:t>Format</w:t>
            </w:r>
          </w:p>
        </w:tc>
        <w:tc>
          <w:tcPr>
            <w:tcW w:type="dxa" w:w="2880"/>
          </w:tcPr>
          <w:p>
            <w:pPr>
              <w:spacing w:before="40" w:after="40" w:line="240" w:lineRule="auto"/>
            </w:pPr>
            <w:r>
              <w:rPr>
                <w:rFonts w:ascii="Times New Roman" w:hAnsi="Times New Roman"/>
                <w:sz w:val="22"/>
              </w:rPr>
              <w:t>JSON-LD, RDF</w:t>
            </w:r>
          </w:p>
        </w:tc>
      </w:tr>
      <w:tr>
        <w:tc>
          <w:tcPr>
            <w:tcW w:type="dxa" w:w="2880"/>
          </w:tcPr>
          <w:p>
            <w:pPr>
              <w:spacing w:before="40" w:after="40" w:line="240" w:lineRule="auto"/>
            </w:pPr>
            <w:r>
              <w:rPr>
                <w:rFonts w:ascii="Times New Roman" w:hAnsi="Times New Roman"/>
                <w:sz w:val="22"/>
              </w:rPr>
              <w:t>Reusable</w:t>
            </w:r>
          </w:p>
        </w:tc>
        <w:tc>
          <w:tcPr>
            <w:tcW w:type="dxa" w:w="2880"/>
          </w:tcPr>
          <w:p>
            <w:pPr>
              <w:spacing w:before="40" w:after="40" w:line="240" w:lineRule="auto"/>
            </w:pPr>
            <w:r>
              <w:rPr>
                <w:rFonts w:ascii="Times New Roman" w:hAnsi="Times New Roman"/>
                <w:sz w:val="22"/>
              </w:rPr>
              <w:t>Lisans</w:t>
            </w:r>
          </w:p>
        </w:tc>
        <w:tc>
          <w:tcPr>
            <w:tcW w:type="dxa" w:w="2880"/>
          </w:tcPr>
          <w:p>
            <w:pPr>
              <w:spacing w:before="40" w:after="40" w:line="240" w:lineRule="auto"/>
            </w:pPr>
            <w:r>
              <w:rPr>
                <w:rFonts w:ascii="Times New Roman" w:hAnsi="Times New Roman"/>
                <w:sz w:val="22"/>
              </w:rPr>
              <w:t>CC-BY-4.0</w:t>
            </w:r>
          </w:p>
        </w:tc>
      </w:tr>
      <w:tr>
        <w:tc>
          <w:tcPr>
            <w:tcW w:type="dxa" w:w="2880"/>
          </w:tcPr>
          <w:p>
            <w:pPr>
              <w:spacing w:before="40" w:after="40" w:line="240" w:lineRule="auto"/>
            </w:pPr>
            <w:r>
              <w:rPr>
                <w:rFonts w:ascii="Times New Roman" w:hAnsi="Times New Roman"/>
                <w:sz w:val="22"/>
              </w:rPr>
              <w:t>Reusable</w:t>
            </w:r>
          </w:p>
        </w:tc>
        <w:tc>
          <w:tcPr>
            <w:tcW w:type="dxa" w:w="2880"/>
          </w:tcPr>
          <w:p>
            <w:pPr>
              <w:spacing w:before="40" w:after="40" w:line="240" w:lineRule="auto"/>
            </w:pPr>
            <w:r>
              <w:rPr>
                <w:rFonts w:ascii="Times New Roman" w:hAnsi="Times New Roman"/>
                <w:sz w:val="22"/>
              </w:rPr>
              <w:t>Provenance</w:t>
            </w:r>
          </w:p>
        </w:tc>
        <w:tc>
          <w:tcPr>
            <w:tcW w:type="dxa" w:w="2880"/>
          </w:tcPr>
          <w:p>
            <w:pPr>
              <w:spacing w:before="40" w:after="40" w:line="240" w:lineRule="auto"/>
            </w:pPr>
            <w:r>
              <w:rPr>
                <w:rFonts w:ascii="Times New Roman" w:hAnsi="Times New Roman"/>
                <w:sz w:val="22"/>
              </w:rPr>
              <w:t>PROV-O</w:t>
            </w:r>
          </w:p>
        </w:tc>
      </w:tr>
    </w:tbl>
    <w:p>
      <w:pPr>
        <w:spacing w:before="0" w:after="120" w:line="276" w:lineRule="auto"/>
      </w:pPr>
    </w:p>
    <w:p>
      <w:pPr>
        <w:spacing w:line="276" w:lineRule="auto" w:before="240" w:after="120"/>
      </w:pPr>
      <w:r>
        <w:rPr>
          <w:rFonts w:ascii="Times New Roman" w:hAnsi="Times New Roman"/>
          <w:b/>
          <w:color w:val="0050A0"/>
          <w:sz w:val="28"/>
        </w:rPr>
        <w:t>4.8 MINSEQE Standartlari</w:t>
      </w:r>
    </w:p>
    <w:p>
      <w:pPr>
        <w:spacing w:line="276" w:lineRule="auto" w:after="120" w:before="0"/>
      </w:pPr>
      <w:r>
        <w:rPr>
          <w:rFonts w:ascii="Times New Roman" w:hAnsi="Times New Roman"/>
          <w:b w:val="0"/>
          <w:sz w:val="24"/>
        </w:rPr>
        <w:t>Minimum Information about a Sequencing Experiment:</w:t>
      </w:r>
    </w:p>
    <w:p>
      <w:pPr>
        <w:spacing w:line="276" w:lineRule="auto" w:after="120" w:before="0"/>
      </w:pPr>
      <w:r>
        <w:rPr>
          <w:rFonts w:ascii="Times New Roman" w:hAnsi="Times New Roman"/>
          <w:b w:val="0"/>
          <w:sz w:val="24"/>
        </w:rPr>
        <w:t>- Sekanslama tipi: WGBS, RRBS</w:t>
      </w:r>
    </w:p>
    <w:p>
      <w:pPr>
        <w:spacing w:line="276" w:lineRule="auto" w:after="120" w:before="0"/>
      </w:pPr>
      <w:r>
        <w:rPr>
          <w:rFonts w:ascii="Times New Roman" w:hAnsi="Times New Roman"/>
          <w:b w:val="0"/>
          <w:sz w:val="24"/>
        </w:rPr>
        <w:t>- Kutuphane hazirlama: Bisulfit tedavisi</w:t>
      </w:r>
    </w:p>
    <w:p>
      <w:pPr>
        <w:spacing w:line="276" w:lineRule="auto" w:after="120" w:before="0"/>
      </w:pPr>
      <w:r>
        <w:rPr>
          <w:rFonts w:ascii="Times New Roman" w:hAnsi="Times New Roman"/>
          <w:b w:val="0"/>
          <w:sz w:val="24"/>
        </w:rPr>
        <w:t>- Kalite metrikleri: Q30, kapsam derinligi</w:t>
      </w:r>
    </w:p>
    <w:p>
      <w:pPr>
        <w:spacing w:line="276" w:lineRule="auto" w:after="120" w:before="0"/>
      </w:pPr>
      <w:r>
        <w:rPr>
          <w:rFonts w:ascii="Times New Roman" w:hAnsi="Times New Roman"/>
          <w:b w:val="0"/>
          <w:sz w:val="24"/>
        </w:rPr>
        <w:t>- SRA/ENA gonderim: BioProject, BioSample</w:t>
      </w:r>
    </w:p>
    <w:p>
      <w:pPr>
        <w:spacing w:line="276" w:lineRule="auto" w:before="240" w:after="120"/>
      </w:pPr>
      <w:r>
        <w:rPr>
          <w:rFonts w:ascii="Times New Roman" w:hAnsi="Times New Roman"/>
          <w:b/>
          <w:color w:val="0050A0"/>
          <w:sz w:val="28"/>
        </w:rPr>
        <w:t>4.9 GATHER Standartlari</w:t>
      </w:r>
    </w:p>
    <w:p>
      <w:pPr>
        <w:spacing w:line="276" w:lineRule="auto" w:after="120" w:before="0"/>
      </w:pPr>
      <w:r>
        <w:rPr>
          <w:rFonts w:ascii="Times New Roman" w:hAnsi="Times New Roman"/>
          <w:b w:val="0"/>
          <w:sz w:val="24"/>
        </w:rPr>
        <w:t>Guidelines for Gene List Reporting:</w:t>
      </w:r>
    </w:p>
    <w:p>
      <w:pPr>
        <w:spacing w:line="276" w:lineRule="auto" w:after="120" w:before="0"/>
      </w:pPr>
      <w:r>
        <w:rPr>
          <w:rFonts w:ascii="Times New Roman" w:hAnsi="Times New Roman"/>
          <w:b w:val="0"/>
          <w:sz w:val="24"/>
        </w:rPr>
        <w:t>- Gen kimlikleri: HGNC onay</w:t>
      </w:r>
    </w:p>
    <w:p>
      <w:pPr>
        <w:spacing w:line="276" w:lineRule="auto" w:after="120" w:before="0"/>
      </w:pPr>
      <w:r>
        <w:rPr>
          <w:rFonts w:ascii="Times New Roman" w:hAnsi="Times New Roman"/>
          <w:b w:val="0"/>
          <w:sz w:val="24"/>
        </w:rPr>
        <w:t>- Pathway analizi: GO, KEGG, Reactome</w:t>
      </w:r>
    </w:p>
    <w:p>
      <w:pPr>
        <w:spacing w:line="276" w:lineRule="auto" w:after="120" w:before="0"/>
      </w:pPr>
      <w:r>
        <w:rPr>
          <w:rFonts w:ascii="Times New Roman" w:hAnsi="Times New Roman"/>
          <w:b w:val="0"/>
          <w:sz w:val="24"/>
        </w:rPr>
        <w:t>- Zenginlestirme: Hypergeometric, GSEA</w:t>
      </w:r>
    </w:p>
    <w:p>
      <w:pPr>
        <w:spacing w:line="276" w:lineRule="auto" w:after="120" w:before="0"/>
      </w:pPr>
      <w:r>
        <w:rPr>
          <w:rFonts w:ascii="Times New Roman" w:hAnsi="Times New Roman"/>
          <w:b w:val="0"/>
          <w:sz w:val="24"/>
        </w:rPr>
        <w:t>- Çoklu test: FDR düzeltme</w:t>
      </w:r>
    </w:p>
    <w:p>
      <w:pPr>
        <w:spacing w:line="276" w:lineRule="auto" w:before="240" w:after="120"/>
      </w:pPr>
      <w:r>
        <w:rPr>
          <w:rFonts w:ascii="Times New Roman" w:hAnsi="Times New Roman"/>
          <w:b/>
          <w:color w:val="0050A0"/>
          <w:sz w:val="28"/>
        </w:rPr>
        <w:t>4.10 REMARK Standartlari</w:t>
      </w:r>
    </w:p>
    <w:p>
      <w:pPr>
        <w:spacing w:line="276" w:lineRule="auto" w:after="120" w:before="0"/>
      </w:pPr>
      <w:r>
        <w:rPr>
          <w:rFonts w:ascii="Times New Roman" w:hAnsi="Times New Roman"/>
          <w:b w:val="0"/>
          <w:sz w:val="24"/>
        </w:rPr>
        <w:t>Reporting Recommendations for Tumor Marker Prognostic Studies: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Metrik</w:t>
            </w:r>
          </w:p>
        </w:tc>
        <w:tc>
          <w:tcPr>
            <w:tcW w:type="dxa" w:w="2880"/>
            <w:shd w:fill="003366"/>
          </w:tcPr>
          <w:p>
            <w:pPr>
              <w:spacing w:before="40" w:after="40" w:line="240" w:lineRule="auto"/>
            </w:pPr>
            <w:r>
              <w:rPr>
                <w:rFonts w:ascii="Times New Roman" w:hAnsi="Times New Roman"/>
                <w:b/>
                <w:color w:val="FFFFFF"/>
                <w:sz w:val="22"/>
              </w:rPr>
              <w:t>Değer</w:t>
            </w:r>
          </w:p>
        </w:tc>
        <w:tc>
          <w:tcPr>
            <w:tcW w:type="dxa" w:w="2880"/>
            <w:shd w:fill="003366"/>
          </w:tcPr>
          <w:p>
            <w:pPr>
              <w:spacing w:before="40" w:after="40" w:line="240" w:lineRule="auto"/>
            </w:pPr>
            <w:r>
              <w:rPr>
                <w:rFonts w:ascii="Times New Roman" w:hAnsi="Times New Roman"/>
                <w:b/>
                <w:color w:val="FFFFFF"/>
                <w:sz w:val="22"/>
              </w:rPr>
              <w:t>95% GA</w:t>
            </w:r>
          </w:p>
        </w:tc>
      </w:tr>
      <w:tr>
        <w:tc>
          <w:tcPr>
            <w:tcW w:type="dxa" w:w="2880"/>
          </w:tcPr>
          <w:p>
            <w:pPr>
              <w:spacing w:before="40" w:after="40" w:line="240" w:lineRule="auto"/>
            </w:pPr>
            <w:r>
              <w:rPr>
                <w:rFonts w:ascii="Times New Roman" w:hAnsi="Times New Roman"/>
                <w:sz w:val="22"/>
              </w:rPr>
              <w:t>C-index</w:t>
            </w:r>
          </w:p>
        </w:tc>
        <w:tc>
          <w:tcPr>
            <w:tcW w:type="dxa" w:w="2880"/>
          </w:tcPr>
          <w:p>
            <w:pPr>
              <w:spacing w:before="40" w:after="40" w:line="240" w:lineRule="auto"/>
            </w:pPr>
            <w:r>
              <w:rPr>
                <w:rFonts w:ascii="Times New Roman" w:hAnsi="Times New Roman"/>
                <w:sz w:val="22"/>
              </w:rPr>
              <w:t>0.78</w:t>
            </w:r>
          </w:p>
        </w:tc>
        <w:tc>
          <w:tcPr>
            <w:tcW w:type="dxa" w:w="2880"/>
          </w:tcPr>
          <w:p>
            <w:pPr>
              <w:spacing w:before="40" w:after="40" w:line="240" w:lineRule="auto"/>
            </w:pPr>
            <w:r>
              <w:rPr>
                <w:rFonts w:ascii="Times New Roman" w:hAnsi="Times New Roman"/>
                <w:sz w:val="22"/>
              </w:rPr>
              <w:t>0.74-0.82</w:t>
            </w:r>
          </w:p>
        </w:tc>
      </w:tr>
      <w:tr>
        <w:tc>
          <w:tcPr>
            <w:tcW w:type="dxa" w:w="2880"/>
          </w:tcPr>
          <w:p>
            <w:pPr>
              <w:spacing w:before="40" w:after="40" w:line="240" w:lineRule="auto"/>
            </w:pPr>
            <w:r>
              <w:rPr>
                <w:rFonts w:ascii="Times New Roman" w:hAnsi="Times New Roman"/>
                <w:sz w:val="22"/>
              </w:rPr>
              <w:t>Kalibrasyon egimi</w:t>
            </w:r>
          </w:p>
        </w:tc>
        <w:tc>
          <w:tcPr>
            <w:tcW w:type="dxa" w:w="2880"/>
          </w:tcPr>
          <w:p>
            <w:pPr>
              <w:spacing w:before="40" w:after="40" w:line="240" w:lineRule="auto"/>
            </w:pPr>
            <w:r>
              <w:rPr>
                <w:rFonts w:ascii="Times New Roman" w:hAnsi="Times New Roman"/>
                <w:sz w:val="22"/>
              </w:rPr>
              <w:t>0.94</w:t>
            </w:r>
          </w:p>
        </w:tc>
        <w:tc>
          <w:tcPr>
            <w:tcW w:type="dxa" w:w="2880"/>
          </w:tcPr>
          <w:p>
            <w:pPr>
              <w:spacing w:before="40" w:after="40" w:line="240" w:lineRule="auto"/>
            </w:pPr>
            <w:r>
              <w:rPr>
                <w:rFonts w:ascii="Times New Roman" w:hAnsi="Times New Roman"/>
                <w:sz w:val="22"/>
              </w:rPr>
              <w:t>0.90-0.98</w:t>
            </w:r>
          </w:p>
        </w:tc>
      </w:tr>
      <w:tr>
        <w:tc>
          <w:tcPr>
            <w:tcW w:type="dxa" w:w="2880"/>
          </w:tcPr>
          <w:p>
            <w:pPr>
              <w:spacing w:before="40" w:after="40" w:line="240" w:lineRule="auto"/>
            </w:pPr>
            <w:r>
              <w:rPr>
                <w:rFonts w:ascii="Times New Roman" w:hAnsi="Times New Roman"/>
                <w:sz w:val="22"/>
              </w:rPr>
              <w:t>Hosmer-Lemeshow p</w:t>
            </w:r>
          </w:p>
        </w:tc>
        <w:tc>
          <w:tcPr>
            <w:tcW w:type="dxa" w:w="2880"/>
          </w:tcPr>
          <w:p>
            <w:pPr>
              <w:spacing w:before="40" w:after="40" w:line="240" w:lineRule="auto"/>
            </w:pPr>
            <w:r>
              <w:rPr>
                <w:rFonts w:ascii="Times New Roman" w:hAnsi="Times New Roman"/>
                <w:sz w:val="22"/>
              </w:rPr>
              <w:t>0.42</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Brier Score</w:t>
            </w:r>
          </w:p>
        </w:tc>
        <w:tc>
          <w:tcPr>
            <w:tcW w:type="dxa" w:w="2880"/>
          </w:tcPr>
          <w:p>
            <w:pPr>
              <w:spacing w:before="40" w:after="40" w:line="240" w:lineRule="auto"/>
            </w:pPr>
            <w:r>
              <w:rPr>
                <w:rFonts w:ascii="Times New Roman" w:hAnsi="Times New Roman"/>
                <w:sz w:val="22"/>
              </w:rPr>
              <w:t>0.142</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ICI</w:t>
            </w:r>
          </w:p>
        </w:tc>
        <w:tc>
          <w:tcPr>
            <w:tcW w:type="dxa" w:w="2880"/>
          </w:tcPr>
          <w:p>
            <w:pPr>
              <w:spacing w:before="40" w:after="40" w:line="240" w:lineRule="auto"/>
            </w:pPr>
            <w:r>
              <w:rPr>
                <w:rFonts w:ascii="Times New Roman" w:hAnsi="Times New Roman"/>
                <w:sz w:val="22"/>
              </w:rPr>
              <w:t>0.023</w:t>
            </w:r>
          </w:p>
        </w:tc>
        <w:tc>
          <w:tcPr>
            <w:tcW w:type="dxa" w:w="2880"/>
          </w:tcPr>
          <w:p>
            <w:pPr>
              <w:spacing w:before="40" w:after="40" w:line="240" w:lineRule="auto"/>
            </w:pPr>
            <w:r>
              <w:rPr>
                <w:rFonts w:ascii="Times New Roman" w:hAnsi="Times New Roman"/>
                <w:sz w:val="22"/>
              </w:rPr>
              <w:t>-</w:t>
            </w:r>
          </w:p>
        </w:tc>
      </w:tr>
    </w:tbl>
    <w:p>
      <w:pPr>
        <w:spacing w:before="0" w:after="120" w:line="276" w:lineRule="auto"/>
      </w:pPr>
    </w:p>
    <w:p>
      <w:pPr>
        <w:spacing w:line="276" w:lineRule="auto" w:before="240" w:after="120"/>
      </w:pPr>
      <w:r>
        <w:rPr>
          <w:rFonts w:ascii="Times New Roman" w:hAnsi="Times New Roman"/>
          <w:b/>
          <w:color w:val="0050A0"/>
          <w:sz w:val="28"/>
        </w:rPr>
        <w:t>4.11 STARD Standartlari</w:t>
      </w:r>
    </w:p>
    <w:p>
      <w:pPr>
        <w:spacing w:line="276" w:lineRule="auto" w:after="120" w:before="0"/>
      </w:pPr>
      <w:r>
        <w:rPr>
          <w:rFonts w:ascii="Times New Roman" w:hAnsi="Times New Roman"/>
          <w:b w:val="0"/>
          <w:sz w:val="24"/>
        </w:rPr>
        <w:t>Standards for Reporting of Diagnostic Accuracy Studies 2015:</w:t>
      </w:r>
    </w:p>
    <w:p>
      <w:pPr>
        <w:spacing w:line="276" w:lineRule="auto" w:after="120" w:before="0"/>
      </w:pPr>
      <w:r>
        <w:rPr>
          <w:rFonts w:ascii="Times New Roman" w:hAnsi="Times New Roman"/>
          <w:b w:val="0"/>
          <w:sz w:val="24"/>
        </w:rPr>
        <w:t>- Çalışma populasyonu: 10,542 katilimci</w:t>
      </w:r>
    </w:p>
    <w:p>
      <w:pPr>
        <w:spacing w:line="276" w:lineRule="auto" w:after="120" w:before="0"/>
      </w:pPr>
      <w:r>
        <w:rPr>
          <w:rFonts w:ascii="Times New Roman" w:hAnsi="Times New Roman"/>
          <w:b w:val="0"/>
          <w:sz w:val="24"/>
        </w:rPr>
        <w:t>- Indeks test: Epigenetik saat modeli</w:t>
      </w:r>
    </w:p>
    <w:p>
      <w:pPr>
        <w:spacing w:line="276" w:lineRule="auto" w:after="120" w:before="0"/>
      </w:pPr>
      <w:r>
        <w:rPr>
          <w:rFonts w:ascii="Times New Roman" w:hAnsi="Times New Roman"/>
          <w:b w:val="0"/>
          <w:sz w:val="24"/>
        </w:rPr>
        <w:t>- Referans standart: DSM-5 SUD tanisi</w:t>
      </w:r>
    </w:p>
    <w:p>
      <w:pPr>
        <w:spacing w:line="276" w:lineRule="auto" w:after="120" w:before="0"/>
      </w:pPr>
      <w:r>
        <w:rPr>
          <w:rFonts w:ascii="Times New Roman" w:hAnsi="Times New Roman"/>
          <w:b w:val="0"/>
          <w:sz w:val="24"/>
        </w:rPr>
        <w:t>- Korluk: Indeks ve referans bağımsız</w:t>
      </w:r>
    </w:p>
    <w:p>
      <w:pPr>
        <w:spacing w:line="276" w:lineRule="auto" w:after="120" w:before="0"/>
      </w:pPr>
      <w:r>
        <w:rPr>
          <w:rFonts w:ascii="Times New Roman" w:hAnsi="Times New Roman"/>
          <w:b w:val="0"/>
          <w:sz w:val="24"/>
        </w:rPr>
        <w:t>- DeLong testi: AUC karşılaştırmasi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Karşılaştırma</w:t>
            </w:r>
          </w:p>
        </w:tc>
        <w:tc>
          <w:tcPr>
            <w:tcW w:type="dxa" w:w="2160"/>
            <w:shd w:fill="003366"/>
          </w:tcPr>
          <w:p>
            <w:pPr>
              <w:spacing w:before="40" w:after="40" w:line="240" w:lineRule="auto"/>
            </w:pPr>
            <w:r>
              <w:rPr>
                <w:rFonts w:ascii="Times New Roman" w:hAnsi="Times New Roman"/>
                <w:b/>
                <w:color w:val="FFFFFF"/>
                <w:sz w:val="22"/>
              </w:rPr>
              <w:t>dAUC</w:t>
            </w:r>
          </w:p>
        </w:tc>
        <w:tc>
          <w:tcPr>
            <w:tcW w:type="dxa" w:w="2160"/>
            <w:shd w:fill="003366"/>
          </w:tcPr>
          <w:p>
            <w:pPr>
              <w:spacing w:before="40" w:after="40" w:line="240" w:lineRule="auto"/>
            </w:pPr>
            <w:r>
              <w:rPr>
                <w:rFonts w:ascii="Times New Roman" w:hAnsi="Times New Roman"/>
                <w:b/>
                <w:color w:val="FFFFFF"/>
                <w:sz w:val="22"/>
              </w:rPr>
              <w:t>z</w:t>
            </w:r>
          </w:p>
        </w:tc>
        <w:tc>
          <w:tcPr>
            <w:tcW w:type="dxa" w:w="2160"/>
            <w:shd w:fill="003366"/>
          </w:tcPr>
          <w:p>
            <w:pPr>
              <w:spacing w:before="40" w:after="40" w:line="240" w:lineRule="auto"/>
            </w:pPr>
            <w:r>
              <w:rPr>
                <w:rFonts w:ascii="Times New Roman" w:hAnsi="Times New Roman"/>
                <w:b/>
                <w:color w:val="FFFFFF"/>
                <w:sz w:val="22"/>
              </w:rPr>
              <w:t>p-değeri</w:t>
            </w:r>
          </w:p>
        </w:tc>
      </w:tr>
      <w:tr>
        <w:tc>
          <w:tcPr>
            <w:tcW w:type="dxa" w:w="2160"/>
          </w:tcPr>
          <w:p>
            <w:pPr>
              <w:spacing w:before="40" w:after="40" w:line="240" w:lineRule="auto"/>
            </w:pPr>
            <w:r>
              <w:rPr>
                <w:rFonts w:ascii="Times New Roman" w:hAnsi="Times New Roman"/>
                <w:sz w:val="22"/>
              </w:rPr>
              <w:t>Ensemble vs Horvath</w:t>
            </w:r>
          </w:p>
        </w:tc>
        <w:tc>
          <w:tcPr>
            <w:tcW w:type="dxa" w:w="2160"/>
          </w:tcPr>
          <w:p>
            <w:pPr>
              <w:spacing w:before="40" w:after="40" w:line="240" w:lineRule="auto"/>
            </w:pPr>
            <w:r>
              <w:rPr>
                <w:rFonts w:ascii="Times New Roman" w:hAnsi="Times New Roman"/>
                <w:sz w:val="22"/>
              </w:rPr>
              <w:t>0.042</w:t>
            </w:r>
          </w:p>
        </w:tc>
        <w:tc>
          <w:tcPr>
            <w:tcW w:type="dxa" w:w="2160"/>
          </w:tcPr>
          <w:p>
            <w:pPr>
              <w:spacing w:before="40" w:after="40" w:line="240" w:lineRule="auto"/>
            </w:pPr>
            <w:r>
              <w:rPr>
                <w:rFonts w:ascii="Times New Roman" w:hAnsi="Times New Roman"/>
                <w:sz w:val="22"/>
              </w:rPr>
              <w:t>3.24</w:t>
            </w:r>
          </w:p>
        </w:tc>
        <w:tc>
          <w:tcPr>
            <w:tcW w:type="dxa" w:w="2160"/>
          </w:tcPr>
          <w:p>
            <w:pPr>
              <w:spacing w:before="40" w:after="40" w:line="240" w:lineRule="auto"/>
            </w:pPr>
            <w:r>
              <w:rPr>
                <w:rFonts w:ascii="Times New Roman" w:hAnsi="Times New Roman"/>
                <w:sz w:val="22"/>
              </w:rPr>
              <w:t>0.001</w:t>
            </w:r>
          </w:p>
        </w:tc>
      </w:tr>
      <w:tr>
        <w:tc>
          <w:tcPr>
            <w:tcW w:type="dxa" w:w="2160"/>
          </w:tcPr>
          <w:p>
            <w:pPr>
              <w:spacing w:before="40" w:after="40" w:line="240" w:lineRule="auto"/>
            </w:pPr>
            <w:r>
              <w:rPr>
                <w:rFonts w:ascii="Times New Roman" w:hAnsi="Times New Roman"/>
                <w:sz w:val="22"/>
              </w:rPr>
              <w:t>Ensemble vs GrimAge</w:t>
            </w:r>
          </w:p>
        </w:tc>
        <w:tc>
          <w:tcPr>
            <w:tcW w:type="dxa" w:w="2160"/>
          </w:tcPr>
          <w:p>
            <w:pPr>
              <w:spacing w:before="40" w:after="40" w:line="240" w:lineRule="auto"/>
            </w:pPr>
            <w:r>
              <w:rPr>
                <w:rFonts w:ascii="Times New Roman" w:hAnsi="Times New Roman"/>
                <w:sz w:val="22"/>
              </w:rPr>
              <w:t>0.018</w:t>
            </w:r>
          </w:p>
        </w:tc>
        <w:tc>
          <w:tcPr>
            <w:tcW w:type="dxa" w:w="2160"/>
          </w:tcPr>
          <w:p>
            <w:pPr>
              <w:spacing w:before="40" w:after="40" w:line="240" w:lineRule="auto"/>
            </w:pPr>
            <w:r>
              <w:rPr>
                <w:rFonts w:ascii="Times New Roman" w:hAnsi="Times New Roman"/>
                <w:sz w:val="22"/>
              </w:rPr>
              <w:t>1.87</w:t>
            </w:r>
          </w:p>
        </w:tc>
        <w:tc>
          <w:tcPr>
            <w:tcW w:type="dxa" w:w="2160"/>
          </w:tcPr>
          <w:p>
            <w:pPr>
              <w:spacing w:before="40" w:after="40" w:line="240" w:lineRule="auto"/>
            </w:pPr>
            <w:r>
              <w:rPr>
                <w:rFonts w:ascii="Times New Roman" w:hAnsi="Times New Roman"/>
                <w:sz w:val="22"/>
              </w:rPr>
              <w:t>0.061</w:t>
            </w:r>
          </w:p>
        </w:tc>
      </w:tr>
      <w:tr>
        <w:tc>
          <w:tcPr>
            <w:tcW w:type="dxa" w:w="2160"/>
          </w:tcPr>
          <w:p>
            <w:pPr>
              <w:spacing w:before="40" w:after="40" w:line="240" w:lineRule="auto"/>
            </w:pPr>
            <w:r>
              <w:rPr>
                <w:rFonts w:ascii="Times New Roman" w:hAnsi="Times New Roman"/>
                <w:sz w:val="22"/>
              </w:rPr>
              <w:t>GrimAge vs Hannum</w:t>
            </w:r>
          </w:p>
        </w:tc>
        <w:tc>
          <w:tcPr>
            <w:tcW w:type="dxa" w:w="2160"/>
          </w:tcPr>
          <w:p>
            <w:pPr>
              <w:spacing w:before="40" w:after="40" w:line="240" w:lineRule="auto"/>
            </w:pPr>
            <w:r>
              <w:rPr>
                <w:rFonts w:ascii="Times New Roman" w:hAnsi="Times New Roman"/>
                <w:sz w:val="22"/>
              </w:rPr>
              <w:t>0.038</w:t>
            </w:r>
          </w:p>
        </w:tc>
        <w:tc>
          <w:tcPr>
            <w:tcW w:type="dxa" w:w="2160"/>
          </w:tcPr>
          <w:p>
            <w:pPr>
              <w:spacing w:before="40" w:after="40" w:line="240" w:lineRule="auto"/>
            </w:pPr>
            <w:r>
              <w:rPr>
                <w:rFonts w:ascii="Times New Roman" w:hAnsi="Times New Roman"/>
                <w:sz w:val="22"/>
              </w:rPr>
              <w:t>2.91</w:t>
            </w:r>
          </w:p>
        </w:tc>
        <w:tc>
          <w:tcPr>
            <w:tcW w:type="dxa" w:w="2160"/>
          </w:tcPr>
          <w:p>
            <w:pPr>
              <w:spacing w:before="40" w:after="40" w:line="240" w:lineRule="auto"/>
            </w:pPr>
            <w:r>
              <w:rPr>
                <w:rFonts w:ascii="Times New Roman" w:hAnsi="Times New Roman"/>
                <w:sz w:val="22"/>
              </w:rPr>
              <w:t>0.004</w:t>
            </w:r>
          </w:p>
        </w:tc>
      </w:tr>
    </w:tbl>
    <w:p>
      <w:pPr>
        <w:spacing w:before="0" w:after="120" w:line="276" w:lineRule="auto"/>
      </w:pPr>
      <w:r/>
    </w:p>
    <w:p>
      <w:pPr>
        <w:spacing w:line="276" w:lineRule="auto" w:before="240" w:after="120"/>
      </w:pPr>
      <w:r>
        <w:rPr>
          <w:rFonts w:ascii="Times New Roman" w:hAnsi="Times New Roman"/>
          <w:b/>
          <w:color w:val="003366"/>
          <w:sz w:val="32"/>
        </w:rPr>
        <w:t>5. KLINIK UYGULAMALAR</w:t>
      </w:r>
    </w:p>
    <w:p>
      <w:pPr>
        <w:spacing w:line="276" w:lineRule="auto" w:before="240" w:after="120"/>
      </w:pPr>
      <w:r>
        <w:rPr>
          <w:rFonts w:ascii="Times New Roman" w:hAnsi="Times New Roman"/>
          <w:b/>
          <w:color w:val="0050A0"/>
          <w:sz w:val="28"/>
        </w:rPr>
        <w:t>5.1 Risk Stratifikasyonu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pPr>
              <w:spacing w:before="40" w:after="40" w:line="240" w:lineRule="auto"/>
            </w:pPr>
            <w:r>
              <w:rPr>
                <w:rFonts w:ascii="Times New Roman" w:hAnsi="Times New Roman"/>
                <w:b/>
                <w:color w:val="FFFFFF"/>
                <w:sz w:val="22"/>
              </w:rPr>
              <w:t>EAA Kategori</w:t>
            </w:r>
          </w:p>
        </w:tc>
        <w:tc>
          <w:tcPr>
            <w:tcW w:type="dxa" w:w="2160"/>
            <w:shd w:fill="003366"/>
          </w:tcPr>
          <w:p>
            <w:pPr>
              <w:spacing w:before="40" w:after="40" w:line="240" w:lineRule="auto"/>
            </w:pPr>
            <w:r>
              <w:rPr>
                <w:rFonts w:ascii="Times New Roman" w:hAnsi="Times New Roman"/>
                <w:b/>
                <w:color w:val="FFFFFF"/>
                <w:sz w:val="22"/>
              </w:rPr>
              <w:t>EAA (yil)</w:t>
            </w:r>
          </w:p>
        </w:tc>
        <w:tc>
          <w:tcPr>
            <w:tcW w:type="dxa" w:w="2160"/>
            <w:shd w:fill="003366"/>
          </w:tcPr>
          <w:p>
            <w:pPr>
              <w:spacing w:before="40" w:after="40" w:line="240" w:lineRule="auto"/>
            </w:pPr>
            <w:r>
              <w:rPr>
                <w:rFonts w:ascii="Times New Roman" w:hAnsi="Times New Roman"/>
                <w:b/>
                <w:color w:val="FFFFFF"/>
                <w:sz w:val="22"/>
              </w:rPr>
              <w:t>Risk</w:t>
            </w:r>
          </w:p>
        </w:tc>
        <w:tc>
          <w:tcPr>
            <w:tcW w:type="dxa" w:w="2160"/>
            <w:shd w:fill="003366"/>
          </w:tcPr>
          <w:p>
            <w:pPr>
              <w:spacing w:before="40" w:after="40" w:line="240" w:lineRule="auto"/>
            </w:pPr>
            <w:r>
              <w:rPr>
                <w:rFonts w:ascii="Times New Roman" w:hAnsi="Times New Roman"/>
                <w:b/>
                <w:color w:val="FFFFFF"/>
                <w:sz w:val="22"/>
              </w:rPr>
              <w:t>Oneri</w:t>
            </w:r>
          </w:p>
        </w:tc>
      </w:tr>
      <w:tr>
        <w:tc>
          <w:tcPr>
            <w:tcW w:type="dxa" w:w="2160"/>
          </w:tcPr>
          <w:p>
            <w:pPr>
              <w:spacing w:before="40" w:after="40" w:line="240" w:lineRule="auto"/>
            </w:pPr>
            <w:r>
              <w:rPr>
                <w:rFonts w:ascii="Times New Roman" w:hAnsi="Times New Roman"/>
                <w:sz w:val="22"/>
              </w:rPr>
              <w:t>Normal</w:t>
            </w:r>
          </w:p>
        </w:tc>
        <w:tc>
          <w:tcPr>
            <w:tcW w:type="dxa" w:w="2160"/>
          </w:tcPr>
          <w:p>
            <w:pPr>
              <w:spacing w:before="40" w:after="40" w:line="240" w:lineRule="auto"/>
            </w:pPr>
            <w:r>
              <w:rPr>
                <w:rFonts w:ascii="Times New Roman" w:hAnsi="Times New Roman"/>
                <w:sz w:val="22"/>
              </w:rPr>
              <w:t>&lt;2</w:t>
            </w:r>
          </w:p>
        </w:tc>
        <w:tc>
          <w:tcPr>
            <w:tcW w:type="dxa" w:w="2160"/>
          </w:tcPr>
          <w:p>
            <w:pPr>
              <w:spacing w:before="40" w:after="40" w:line="240" w:lineRule="auto"/>
            </w:pPr>
            <w:r>
              <w:rPr>
                <w:rFonts w:ascii="Times New Roman" w:hAnsi="Times New Roman"/>
                <w:sz w:val="22"/>
              </w:rPr>
              <w:t>Dusuk</w:t>
            </w:r>
          </w:p>
        </w:tc>
        <w:tc>
          <w:tcPr>
            <w:tcW w:type="dxa" w:w="2160"/>
          </w:tcPr>
          <w:p>
            <w:pPr>
              <w:spacing w:before="40" w:after="40" w:line="240" w:lineRule="auto"/>
            </w:pPr>
            <w:r>
              <w:rPr>
                <w:rFonts w:ascii="Times New Roman" w:hAnsi="Times New Roman"/>
                <w:sz w:val="22"/>
              </w:rPr>
              <w:t>Rutin takip</w:t>
            </w:r>
          </w:p>
        </w:tc>
      </w:tr>
      <w:tr>
        <w:tc>
          <w:tcPr>
            <w:tcW w:type="dxa" w:w="2160"/>
          </w:tcPr>
          <w:p>
            <w:pPr>
              <w:spacing w:before="40" w:after="40" w:line="240" w:lineRule="auto"/>
            </w:pPr>
            <w:r>
              <w:rPr>
                <w:rFonts w:ascii="Times New Roman" w:hAnsi="Times New Roman"/>
                <w:sz w:val="22"/>
              </w:rPr>
              <w:t>Hafif</w:t>
            </w:r>
          </w:p>
        </w:tc>
        <w:tc>
          <w:tcPr>
            <w:tcW w:type="dxa" w:w="2160"/>
          </w:tcPr>
          <w:p>
            <w:pPr>
              <w:spacing w:before="40" w:after="40" w:line="240" w:lineRule="auto"/>
            </w:pPr>
            <w:r>
              <w:rPr>
                <w:rFonts w:ascii="Times New Roman" w:hAnsi="Times New Roman"/>
                <w:sz w:val="22"/>
              </w:rPr>
              <w:t>2-4</w:t>
            </w:r>
          </w:p>
        </w:tc>
        <w:tc>
          <w:tcPr>
            <w:tcW w:type="dxa" w:w="2160"/>
          </w:tcPr>
          <w:p>
            <w:pPr>
              <w:spacing w:before="40" w:after="40" w:line="240" w:lineRule="auto"/>
            </w:pPr>
            <w:r>
              <w:rPr>
                <w:rFonts w:ascii="Times New Roman" w:hAnsi="Times New Roman"/>
                <w:sz w:val="22"/>
              </w:rPr>
              <w:t>Orta-Dusuk</w:t>
            </w:r>
          </w:p>
        </w:tc>
        <w:tc>
          <w:tcPr>
            <w:tcW w:type="dxa" w:w="2160"/>
          </w:tcPr>
          <w:p>
            <w:pPr>
              <w:spacing w:before="40" w:after="40" w:line="240" w:lineRule="auto"/>
            </w:pPr>
            <w:r>
              <w:rPr>
                <w:rFonts w:ascii="Times New Roman" w:hAnsi="Times New Roman"/>
                <w:sz w:val="22"/>
              </w:rPr>
              <w:t>Yasam tarzi</w:t>
            </w:r>
          </w:p>
        </w:tc>
      </w:tr>
      <w:tr>
        <w:tc>
          <w:tcPr>
            <w:tcW w:type="dxa" w:w="2160"/>
          </w:tcPr>
          <w:p>
            <w:pPr>
              <w:spacing w:before="40" w:after="40" w:line="240" w:lineRule="auto"/>
            </w:pPr>
            <w:r>
              <w:rPr>
                <w:rFonts w:ascii="Times New Roman" w:hAnsi="Times New Roman"/>
                <w:sz w:val="22"/>
              </w:rPr>
              <w:t>Orta</w:t>
            </w:r>
          </w:p>
        </w:tc>
        <w:tc>
          <w:tcPr>
            <w:tcW w:type="dxa" w:w="2160"/>
          </w:tcPr>
          <w:p>
            <w:pPr>
              <w:spacing w:before="40" w:after="40" w:line="240" w:lineRule="auto"/>
            </w:pPr>
            <w:r>
              <w:rPr>
                <w:rFonts w:ascii="Times New Roman" w:hAnsi="Times New Roman"/>
                <w:sz w:val="22"/>
              </w:rPr>
              <w:t>4-6</w:t>
            </w:r>
          </w:p>
        </w:tc>
        <w:tc>
          <w:tcPr>
            <w:tcW w:type="dxa" w:w="2160"/>
          </w:tcPr>
          <w:p>
            <w:pPr>
              <w:spacing w:before="40" w:after="40" w:line="240" w:lineRule="auto"/>
            </w:pPr>
            <w:r>
              <w:rPr>
                <w:rFonts w:ascii="Times New Roman" w:hAnsi="Times New Roman"/>
                <w:sz w:val="22"/>
              </w:rPr>
              <w:t>Orta</w:t>
            </w:r>
          </w:p>
        </w:tc>
        <w:tc>
          <w:tcPr>
            <w:tcW w:type="dxa" w:w="2160"/>
          </w:tcPr>
          <w:p>
            <w:pPr>
              <w:spacing w:before="40" w:after="40" w:line="240" w:lineRule="auto"/>
            </w:pPr>
            <w:r>
              <w:rPr>
                <w:rFonts w:ascii="Times New Roman" w:hAnsi="Times New Roman"/>
                <w:sz w:val="22"/>
              </w:rPr>
              <w:t>Yakin takip</w:t>
            </w:r>
          </w:p>
        </w:tc>
      </w:tr>
      <w:tr>
        <w:tc>
          <w:tcPr>
            <w:tcW w:type="dxa" w:w="2160"/>
          </w:tcPr>
          <w:p>
            <w:pPr>
              <w:spacing w:before="40" w:after="40" w:line="240" w:lineRule="auto"/>
            </w:pPr>
            <w:r>
              <w:rPr>
                <w:rFonts w:ascii="Times New Roman" w:hAnsi="Times New Roman"/>
                <w:sz w:val="22"/>
              </w:rPr>
              <w:t>Yuksek</w:t>
            </w:r>
          </w:p>
        </w:tc>
        <w:tc>
          <w:tcPr>
            <w:tcW w:type="dxa" w:w="2160"/>
          </w:tcPr>
          <w:p>
            <w:pPr>
              <w:spacing w:before="40" w:after="40" w:line="240" w:lineRule="auto"/>
            </w:pPr>
            <w:r>
              <w:rPr>
                <w:rFonts w:ascii="Times New Roman" w:hAnsi="Times New Roman"/>
                <w:sz w:val="22"/>
              </w:rPr>
              <w:t>6-8</w:t>
            </w:r>
          </w:p>
        </w:tc>
        <w:tc>
          <w:tcPr>
            <w:tcW w:type="dxa" w:w="2160"/>
          </w:tcPr>
          <w:p>
            <w:pPr>
              <w:spacing w:before="40" w:after="40" w:line="240" w:lineRule="auto"/>
            </w:pPr>
            <w:r>
              <w:rPr>
                <w:rFonts w:ascii="Times New Roman" w:hAnsi="Times New Roman"/>
                <w:sz w:val="22"/>
              </w:rPr>
              <w:t>Yuksek</w:t>
            </w:r>
          </w:p>
        </w:tc>
        <w:tc>
          <w:tcPr>
            <w:tcW w:type="dxa" w:w="2160"/>
          </w:tcPr>
          <w:p>
            <w:pPr>
              <w:spacing w:before="40" w:after="40" w:line="240" w:lineRule="auto"/>
            </w:pPr>
            <w:r>
              <w:rPr>
                <w:rFonts w:ascii="Times New Roman" w:hAnsi="Times New Roman"/>
                <w:sz w:val="22"/>
              </w:rPr>
              <w:t>Yogun mudahale</w:t>
            </w:r>
          </w:p>
        </w:tc>
      </w:tr>
      <w:tr>
        <w:tc>
          <w:tcPr>
            <w:tcW w:type="dxa" w:w="2160"/>
          </w:tcPr>
          <w:p>
            <w:pPr>
              <w:spacing w:before="40" w:after="40" w:line="240" w:lineRule="auto"/>
            </w:pPr>
            <w:r>
              <w:rPr>
                <w:rFonts w:ascii="Times New Roman" w:hAnsi="Times New Roman"/>
                <w:sz w:val="22"/>
              </w:rPr>
              <w:t>Cok Yuksek</w:t>
            </w:r>
          </w:p>
        </w:tc>
        <w:tc>
          <w:tcPr>
            <w:tcW w:type="dxa" w:w="2160"/>
          </w:tcPr>
          <w:p>
            <w:pPr>
              <w:spacing w:before="40" w:after="40" w:line="240" w:lineRule="auto"/>
            </w:pPr>
            <w:r>
              <w:rPr>
                <w:rFonts w:ascii="Times New Roman" w:hAnsi="Times New Roman"/>
                <w:sz w:val="22"/>
              </w:rPr>
              <w:t>&gt;8</w:t>
            </w:r>
          </w:p>
        </w:tc>
        <w:tc>
          <w:tcPr>
            <w:tcW w:type="dxa" w:w="2160"/>
          </w:tcPr>
          <w:p>
            <w:pPr>
              <w:spacing w:before="40" w:after="40" w:line="240" w:lineRule="auto"/>
            </w:pPr>
            <w:r>
              <w:rPr>
                <w:rFonts w:ascii="Times New Roman" w:hAnsi="Times New Roman"/>
                <w:sz w:val="22"/>
              </w:rPr>
              <w:t>Kritik</w:t>
            </w:r>
          </w:p>
        </w:tc>
        <w:tc>
          <w:tcPr>
            <w:tcW w:type="dxa" w:w="2160"/>
          </w:tcPr>
          <w:p>
            <w:pPr>
              <w:spacing w:before="40" w:after="40" w:line="240" w:lineRule="auto"/>
            </w:pPr>
            <w:r>
              <w:rPr>
                <w:rFonts w:ascii="Times New Roman" w:hAnsi="Times New Roman"/>
                <w:sz w:val="22"/>
              </w:rPr>
              <w:t>Acil değerlendirme</w:t>
            </w:r>
          </w:p>
        </w:tc>
      </w:tr>
    </w:tbl>
    <w:p>
      <w:pPr>
        <w:spacing w:before="0" w:after="120" w:line="276" w:lineRule="auto"/>
      </w:pPr>
    </w:p>
    <w:p>
      <w:pPr>
        <w:spacing w:line="276" w:lineRule="auto" w:before="240" w:after="120"/>
      </w:pPr>
      <w:r>
        <w:rPr>
          <w:rFonts w:ascii="Times New Roman" w:hAnsi="Times New Roman"/>
          <w:b/>
          <w:color w:val="0050A0"/>
          <w:sz w:val="28"/>
        </w:rPr>
        <w:t>5.2 Tedavi Izlemi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Donem</w:t>
            </w:r>
          </w:p>
        </w:tc>
        <w:tc>
          <w:tcPr>
            <w:tcW w:type="dxa" w:w="2880"/>
            <w:shd w:fill="003366"/>
          </w:tcPr>
          <w:p>
            <w:pPr>
              <w:spacing w:before="40" w:after="40" w:line="240" w:lineRule="auto"/>
            </w:pPr>
            <w:r>
              <w:rPr>
                <w:rFonts w:ascii="Times New Roman" w:hAnsi="Times New Roman"/>
                <w:b/>
                <w:color w:val="FFFFFF"/>
                <w:sz w:val="22"/>
              </w:rPr>
              <w:t>Ölçüm</w:t>
            </w:r>
          </w:p>
        </w:tc>
        <w:tc>
          <w:tcPr>
            <w:tcW w:type="dxa" w:w="2880"/>
            <w:shd w:fill="003366"/>
          </w:tcPr>
          <w:p>
            <w:pPr>
              <w:spacing w:before="40" w:after="40" w:line="240" w:lineRule="auto"/>
            </w:pPr>
            <w:r>
              <w:rPr>
                <w:rFonts w:ascii="Times New Roman" w:hAnsi="Times New Roman"/>
                <w:b/>
                <w:color w:val="FFFFFF"/>
                <w:sz w:val="22"/>
              </w:rPr>
              <w:t>Beklenen Degisim</w:t>
            </w:r>
          </w:p>
        </w:tc>
      </w:tr>
      <w:tr>
        <w:tc>
          <w:tcPr>
            <w:tcW w:type="dxa" w:w="2880"/>
          </w:tcPr>
          <w:p>
            <w:pPr>
              <w:spacing w:before="40" w:after="40" w:line="240" w:lineRule="auto"/>
            </w:pPr>
            <w:r>
              <w:rPr>
                <w:rFonts w:ascii="Times New Roman" w:hAnsi="Times New Roman"/>
                <w:sz w:val="22"/>
              </w:rPr>
              <w:t>Baslangic</w:t>
            </w:r>
          </w:p>
        </w:tc>
        <w:tc>
          <w:tcPr>
            <w:tcW w:type="dxa" w:w="2880"/>
          </w:tcPr>
          <w:p>
            <w:pPr>
              <w:spacing w:before="40" w:after="40" w:line="240" w:lineRule="auto"/>
            </w:pPr>
            <w:r>
              <w:rPr>
                <w:rFonts w:ascii="Times New Roman" w:hAnsi="Times New Roman"/>
                <w:sz w:val="22"/>
              </w:rPr>
              <w:t>Baseline EAA</w:t>
            </w:r>
          </w:p>
        </w:tc>
        <w:tc>
          <w:tcPr>
            <w:tcW w:type="dxa" w:w="2880"/>
          </w:tcPr>
          <w:p>
            <w:pPr>
              <w:spacing w:before="40" w:after="40" w:line="240" w:lineRule="auto"/>
            </w:pPr>
            <w:r>
              <w:rPr>
                <w:rFonts w:ascii="Times New Roman" w:hAnsi="Times New Roman"/>
                <w:sz w:val="22"/>
              </w:rPr>
              <w:t>-</w:t>
            </w:r>
          </w:p>
        </w:tc>
      </w:tr>
      <w:tr>
        <w:tc>
          <w:tcPr>
            <w:tcW w:type="dxa" w:w="2880"/>
          </w:tcPr>
          <w:p>
            <w:pPr>
              <w:spacing w:before="40" w:after="40" w:line="240" w:lineRule="auto"/>
            </w:pPr>
            <w:r>
              <w:rPr>
                <w:rFonts w:ascii="Times New Roman" w:hAnsi="Times New Roman"/>
                <w:sz w:val="22"/>
              </w:rPr>
              <w:t>3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-0.5 ile -1.0 yil</w:t>
            </w:r>
          </w:p>
        </w:tc>
      </w:tr>
      <w:tr>
        <w:tc>
          <w:tcPr>
            <w:tcW w:type="dxa" w:w="2880"/>
          </w:tcPr>
          <w:p>
            <w:pPr>
              <w:spacing w:before="40" w:after="40" w:line="240" w:lineRule="auto"/>
            </w:pPr>
            <w:r>
              <w:rPr>
                <w:rFonts w:ascii="Times New Roman" w:hAnsi="Times New Roman"/>
                <w:sz w:val="22"/>
              </w:rPr>
              <w:t>6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-1.0 ile -2.0 yil</w:t>
            </w:r>
          </w:p>
        </w:tc>
      </w:tr>
      <w:tr>
        <w:tc>
          <w:tcPr>
            <w:tcW w:type="dxa" w:w="2880"/>
          </w:tcPr>
          <w:p>
            <w:pPr>
              <w:spacing w:before="40" w:after="40" w:line="240" w:lineRule="auto"/>
            </w:pPr>
            <w:r>
              <w:rPr>
                <w:rFonts w:ascii="Times New Roman" w:hAnsi="Times New Roman"/>
                <w:sz w:val="22"/>
              </w:rPr>
              <w:t>12 ay</w:t>
            </w:r>
          </w:p>
        </w:tc>
        <w:tc>
          <w:tcPr>
            <w:tcW w:type="dxa" w:w="2880"/>
          </w:tcPr>
          <w:p>
            <w:pPr>
              <w:spacing w:before="40" w:after="40" w:line="240" w:lineRule="auto"/>
            </w:pPr>
            <w:r>
              <w:rPr>
                <w:rFonts w:ascii="Times New Roman" w:hAnsi="Times New Roman"/>
                <w:sz w:val="22"/>
              </w:rPr>
              <w:t>Takip</w:t>
            </w:r>
          </w:p>
        </w:tc>
        <w:tc>
          <w:tcPr>
            <w:tcW w:type="dxa" w:w="2880"/>
          </w:tcPr>
          <w:p>
            <w:pPr>
              <w:spacing w:before="40" w:after="40" w:line="240" w:lineRule="auto"/>
            </w:pPr>
            <w:r>
              <w:rPr>
                <w:rFonts w:ascii="Times New Roman" w:hAnsi="Times New Roman"/>
                <w:sz w:val="22"/>
              </w:rPr>
              <w:t>-2.0 ile -3.0 yil</w:t>
            </w:r>
          </w:p>
        </w:tc>
      </w:tr>
      <w:tr>
        <w:tc>
          <w:tcPr>
            <w:tcW w:type="dxa" w:w="2880"/>
          </w:tcPr>
          <w:p>
            <w:pPr>
              <w:spacing w:before="40" w:after="40" w:line="240" w:lineRule="auto"/>
            </w:pPr>
            <w:r>
              <w:rPr>
                <w:rFonts w:ascii="Times New Roman" w:hAnsi="Times New Roman"/>
                <w:sz w:val="22"/>
              </w:rPr>
              <w:t>Uzun donem</w:t>
            </w:r>
          </w:p>
        </w:tc>
        <w:tc>
          <w:tcPr>
            <w:tcW w:type="dxa" w:w="2880"/>
          </w:tcPr>
          <w:p>
            <w:pPr>
              <w:spacing w:before="40" w:after="40" w:line="240" w:lineRule="auto"/>
            </w:pPr>
            <w:r>
              <w:rPr>
                <w:rFonts w:ascii="Times New Roman" w:hAnsi="Times New Roman"/>
                <w:sz w:val="22"/>
              </w:rPr>
              <w:t>Yillik</w:t>
            </w:r>
          </w:p>
        </w:tc>
        <w:tc>
          <w:tcPr>
            <w:tcW w:type="dxa" w:w="2880"/>
          </w:tcPr>
          <w:p>
            <w:pPr>
              <w:spacing w:before="40" w:after="40" w:line="240" w:lineRule="auto"/>
            </w:pPr>
            <w:r>
              <w:rPr>
                <w:rFonts w:ascii="Times New Roman" w:hAnsi="Times New Roman"/>
                <w:sz w:val="22"/>
              </w:rPr>
              <w:t>Stabilizasyon</w:t>
            </w:r>
          </w:p>
        </w:tc>
      </w:tr>
    </w:tbl>
    <w:p>
      <w:pPr>
        <w:spacing w:before="0" w:after="120" w:line="276" w:lineRule="auto"/>
      </w:pPr>
    </w:p>
    <w:p>
      <w:pPr>
        <w:spacing w:line="276" w:lineRule="auto" w:before="240" w:after="120"/>
      </w:pPr>
      <w:r>
        <w:rPr>
          <w:rFonts w:ascii="Times New Roman" w:hAnsi="Times New Roman"/>
          <w:b/>
          <w:color w:val="0050A0"/>
          <w:sz w:val="28"/>
        </w:rPr>
        <w:t>5.3 Adli Toksikoloji</w:t>
      </w:r>
    </w:p>
    <w:p>
      <w:pPr>
        <w:spacing w:line="276" w:lineRule="auto" w:after="120" w:before="0"/>
      </w:pPr>
      <w:r>
        <w:rPr>
          <w:rFonts w:ascii="Times New Roman" w:hAnsi="Times New Roman"/>
          <w:b w:val="0"/>
          <w:sz w:val="24"/>
        </w:rPr>
        <w:t>EpiClock v4.0, adli toksikoloji uygulamalari için ozel özellikler icermektedir:</w:t>
      </w:r>
    </w:p>
    <w:p>
      <w:pPr>
        <w:spacing w:line="276" w:lineRule="auto" w:after="120" w:before="0"/>
      </w:pPr>
      <w:r>
        <w:rPr>
          <w:rFonts w:ascii="Times New Roman" w:hAnsi="Times New Roman"/>
          <w:b w:val="0"/>
          <w:sz w:val="24"/>
        </w:rPr>
        <w:t>- Blockchain denetim izi: SHA-256 hash, zaman damgasi</w:t>
      </w:r>
    </w:p>
    <w:p>
      <w:pPr>
        <w:spacing w:line="276" w:lineRule="auto" w:after="120" w:before="0"/>
      </w:pPr>
      <w:r>
        <w:rPr>
          <w:rFonts w:ascii="Times New Roman" w:hAnsi="Times New Roman"/>
          <w:b w:val="0"/>
          <w:sz w:val="24"/>
        </w:rPr>
        <w:t>- Delil zinciri: Örnek takibi, yetkili erisim</w:t>
      </w:r>
    </w:p>
    <w:p>
      <w:pPr>
        <w:spacing w:line="276" w:lineRule="auto" w:after="120" w:before="0"/>
      </w:pPr>
      <w:r>
        <w:rPr>
          <w:rFonts w:ascii="Times New Roman" w:hAnsi="Times New Roman"/>
          <w:b w:val="0"/>
          <w:sz w:val="24"/>
        </w:rPr>
        <w:t>- Postmortem doğrulama: PMI düzeltme algoritmasi</w:t>
      </w:r>
    </w:p>
    <w:p>
      <w:pPr>
        <w:spacing w:line="276" w:lineRule="auto" w:after="120" w:before="0"/>
      </w:pPr>
      <w:r>
        <w:rPr>
          <w:rFonts w:ascii="Times New Roman" w:hAnsi="Times New Roman"/>
          <w:b w:val="0"/>
          <w:sz w:val="24"/>
        </w:rPr>
        <w:t>- Mahkeme raporlari: Standartlastirilmis format</w:t>
      </w:r>
    </w:p>
    <w:p>
      <w:pPr>
        <w:spacing w:line="276" w:lineRule="auto" w:before="240" w:after="120"/>
      </w:pPr>
      <w:r>
        <w:rPr>
          <w:rFonts w:ascii="Times New Roman" w:hAnsi="Times New Roman"/>
          <w:b/>
          <w:color w:val="0050A0"/>
          <w:sz w:val="28"/>
        </w:rPr>
        <w:t>5.4 Postmortem Interval Düzeltmesi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pPr>
              <w:spacing w:before="40" w:after="40" w:line="240" w:lineRule="auto"/>
            </w:pPr>
            <w:r>
              <w:rPr>
                <w:rFonts w:ascii="Times New Roman" w:hAnsi="Times New Roman"/>
                <w:b/>
                <w:color w:val="FFFFFF"/>
                <w:sz w:val="22"/>
              </w:rPr>
              <w:t>Metrik</w:t>
            </w:r>
          </w:p>
        </w:tc>
        <w:tc>
          <w:tcPr>
            <w:tcW w:type="dxa" w:w="2880"/>
            <w:shd w:fill="003366"/>
          </w:tcPr>
          <w:p>
            <w:pPr>
              <w:spacing w:before="40" w:after="40" w:line="240" w:lineRule="auto"/>
            </w:pPr>
            <w:r>
              <w:rPr>
                <w:rFonts w:ascii="Times New Roman" w:hAnsi="Times New Roman"/>
                <w:b/>
                <w:color w:val="FFFFFF"/>
                <w:sz w:val="22"/>
              </w:rPr>
              <w:t>Düzeltme Oncesi</w:t>
            </w:r>
          </w:p>
        </w:tc>
        <w:tc>
          <w:tcPr>
            <w:tcW w:type="dxa" w:w="2880"/>
            <w:shd w:fill="003366"/>
          </w:tcPr>
          <w:p>
            <w:pPr>
              <w:spacing w:before="40" w:after="40" w:line="240" w:lineRule="auto"/>
            </w:pPr>
            <w:r>
              <w:rPr>
                <w:rFonts w:ascii="Times New Roman" w:hAnsi="Times New Roman"/>
                <w:b/>
                <w:color w:val="FFFFFF"/>
                <w:sz w:val="22"/>
              </w:rPr>
              <w:t>Düzeltme Sonrasi</w:t>
            </w:r>
          </w:p>
        </w:tc>
      </w:tr>
      <w:tr>
        <w:tc>
          <w:tcPr>
            <w:tcW w:type="dxa" w:w="2880"/>
          </w:tcPr>
          <w:p>
            <w:pPr>
              <w:spacing w:before="40" w:after="40" w:line="240" w:lineRule="auto"/>
            </w:pPr>
            <w:r>
              <w:rPr>
                <w:rFonts w:ascii="Times New Roman" w:hAnsi="Times New Roman"/>
                <w:sz w:val="22"/>
              </w:rPr>
              <w:t>MAE (yil)</w:t>
            </w:r>
          </w:p>
        </w:tc>
        <w:tc>
          <w:tcPr>
            <w:tcW w:type="dxa" w:w="2880"/>
          </w:tcPr>
          <w:p>
            <w:pPr>
              <w:spacing w:before="40" w:after="40" w:line="240" w:lineRule="auto"/>
            </w:pPr>
            <w:r>
              <w:rPr>
                <w:rFonts w:ascii="Times New Roman" w:hAnsi="Times New Roman"/>
                <w:sz w:val="22"/>
              </w:rPr>
              <w:t>7.2</w:t>
            </w:r>
          </w:p>
        </w:tc>
        <w:tc>
          <w:tcPr>
            <w:tcW w:type="dxa" w:w="2880"/>
          </w:tcPr>
          <w:p>
            <w:pPr>
              <w:spacing w:before="40" w:after="40" w:line="240" w:lineRule="auto"/>
            </w:pPr>
            <w:r>
              <w:rPr>
                <w:rFonts w:ascii="Times New Roman" w:hAnsi="Times New Roman"/>
                <w:sz w:val="22"/>
              </w:rPr>
              <w:t>3.8</w:t>
            </w:r>
          </w:p>
        </w:tc>
      </w:tr>
      <w:tr>
        <w:tc>
          <w:tcPr>
            <w:tcW w:type="dxa" w:w="2880"/>
          </w:tcPr>
          <w:p>
            <w:pPr>
              <w:spacing w:before="40" w:after="40" w:line="240" w:lineRule="auto"/>
            </w:pPr>
            <w:r>
              <w:rPr>
                <w:rFonts w:ascii="Times New Roman" w:hAnsi="Times New Roman"/>
                <w:sz w:val="22"/>
              </w:rPr>
              <w:t>RMSE (yil)</w:t>
            </w:r>
          </w:p>
        </w:tc>
        <w:tc>
          <w:tcPr>
            <w:tcW w:type="dxa" w:w="2880"/>
          </w:tcPr>
          <w:p>
            <w:pPr>
              <w:spacing w:before="40" w:after="40" w:line="240" w:lineRule="auto"/>
            </w:pPr>
            <w:r>
              <w:rPr>
                <w:rFonts w:ascii="Times New Roman" w:hAnsi="Times New Roman"/>
                <w:sz w:val="22"/>
              </w:rPr>
              <w:t>9.1</w:t>
            </w:r>
          </w:p>
        </w:tc>
        <w:tc>
          <w:tcPr>
            <w:tcW w:type="dxa" w:w="2880"/>
          </w:tcPr>
          <w:p>
            <w:pPr>
              <w:spacing w:before="40" w:after="40" w:line="240" w:lineRule="auto"/>
            </w:pPr>
            <w:r>
              <w:rPr>
                <w:rFonts w:ascii="Times New Roman" w:hAnsi="Times New Roman"/>
                <w:sz w:val="22"/>
              </w:rPr>
              <w:t>4.9</w:t>
            </w:r>
          </w:p>
        </w:tc>
      </w:tr>
      <w:tr>
        <w:tc>
          <w:tcPr>
            <w:tcW w:type="dxa" w:w="2880"/>
          </w:tcPr>
          <w:p>
            <w:pPr>
              <w:spacing w:before="40" w:after="40" w:line="240" w:lineRule="auto"/>
            </w:pPr>
            <w:r>
              <w:rPr>
                <w:rFonts w:ascii="Times New Roman" w:hAnsi="Times New Roman"/>
                <w:sz w:val="22"/>
              </w:rPr>
              <w:t>R2</w:t>
            </w:r>
          </w:p>
        </w:tc>
        <w:tc>
          <w:tcPr>
            <w:tcW w:type="dxa" w:w="2880"/>
          </w:tcPr>
          <w:p>
            <w:pPr>
              <w:spacing w:before="40" w:after="40" w:line="240" w:lineRule="auto"/>
            </w:pPr>
            <w:r>
              <w:rPr>
                <w:rFonts w:ascii="Times New Roman" w:hAnsi="Times New Roman"/>
                <w:sz w:val="22"/>
              </w:rPr>
              <w:t>0.72</w:t>
            </w:r>
          </w:p>
        </w:tc>
        <w:tc>
          <w:tcPr>
            <w:tcW w:type="dxa" w:w="2880"/>
          </w:tcPr>
          <w:p>
            <w:pPr>
              <w:spacing w:before="40" w:after="40" w:line="240" w:lineRule="auto"/>
            </w:pPr>
            <w:r>
              <w:rPr>
                <w:rFonts w:ascii="Times New Roman" w:hAnsi="Times New Roman"/>
                <w:sz w:val="22"/>
              </w:rPr>
              <w:t>0.87</w:t>
            </w:r>
          </w:p>
        </w:tc>
      </w:tr>
      <w:tr>
        <w:tc>
          <w:tcPr>
            <w:tcW w:type="dxa" w:w="2880"/>
          </w:tcPr>
          <w:p>
            <w:pPr>
              <w:spacing w:before="40" w:after="40" w:line="240" w:lineRule="auto"/>
            </w:pPr>
            <w:r>
              <w:rPr>
                <w:rFonts w:ascii="Times New Roman" w:hAnsi="Times New Roman"/>
                <w:sz w:val="22"/>
              </w:rPr>
              <w:t>Kalibrasyon</w:t>
            </w:r>
          </w:p>
        </w:tc>
        <w:tc>
          <w:tcPr>
            <w:tcW w:type="dxa" w:w="2880"/>
          </w:tcPr>
          <w:p>
            <w:pPr>
              <w:spacing w:before="40" w:after="40" w:line="240" w:lineRule="auto"/>
            </w:pPr>
            <w:r>
              <w:rPr>
                <w:rFonts w:ascii="Times New Roman" w:hAnsi="Times New Roman"/>
                <w:sz w:val="22"/>
              </w:rPr>
              <w:t>0.81</w:t>
            </w:r>
          </w:p>
        </w:tc>
        <w:tc>
          <w:tcPr>
            <w:tcW w:type="dxa" w:w="2880"/>
          </w:tcPr>
          <w:p>
            <w:pPr>
              <w:spacing w:before="40" w:after="40" w:line="240" w:lineRule="auto"/>
            </w:pPr>
            <w:r>
              <w:rPr>
                <w:rFonts w:ascii="Times New Roman" w:hAnsi="Times New Roman"/>
                <w:sz w:val="22"/>
              </w:rPr>
              <w:t>0.94</w:t>
            </w:r>
          </w:p>
        </w:tc>
      </w:tr>
    </w:tbl>
    <w:p>
      <w:pPr>
        <w:spacing w:before="0" w:after="120" w:line="276" w:lineRule="auto"/>
      </w:pPr>
      <w:r/>
    </w:p>
    <w:p>
      <w:pPr>
        <w:spacing w:line="276" w:lineRule="auto" w:before="240" w:after="120"/>
      </w:pPr>
      <w:r>
        <w:rPr>
          <w:rFonts w:ascii="Times New Roman" w:hAnsi="Times New Roman"/>
          <w:b/>
          <w:color w:val="003366"/>
          <w:sz w:val="32"/>
        </w:rPr>
        <w:t>6. TARTIŞMA</w:t>
      </w:r>
    </w:p>
    <w:p>
      <w:pPr>
        <w:spacing w:line="276" w:lineRule="auto" w:after="120" w:before="0"/>
      </w:pPr>
      <w:r>
        <w:rPr>
          <w:rFonts w:ascii="Times New Roman" w:hAnsi="Times New Roman"/>
          <w:b w:val="0"/>
          <w:sz w:val="24"/>
        </w:rPr>
        <w:t>Bu çalışmada, madde kullanımınin epigenetik yaş ivmelenmesi üzerindeki etkilerini sistematik olarak incelemek ve bu değerlendirme için kapsamli bir hesaplamali platform sunmak amaclanmiştır. Bulgularimiz, madde kullanımınin farkli turleri arasinda belirgin EAA farkliliklari oldugunu ortaya koymaktadır.</w:t>
      </w:r>
    </w:p>
    <w:p>
      <w:pPr>
        <w:spacing w:line="276" w:lineRule="auto" w:after="120" w:before="0"/>
      </w:pPr>
      <w:r>
        <w:rPr>
          <w:rFonts w:ascii="Times New Roman" w:hAnsi="Times New Roman"/>
          <w:b w:val="0"/>
          <w:sz w:val="24"/>
        </w:rPr>
        <w:t>En yuksek epigenetik yaş ivmelenmesi çoklu madde kullanımında (+7.3 yil) gozlemlenmis olup, bu bulgu madde etkilesimlerinin sinerjistik yaslandirici etkilerini dusundurmektedır. Metamfetamin (+6.2 yil) ve kokain (+4.1 yil), stimulan sinifi maddeler olarak yuksek EAA değerleri sergilemiştır. Kannabis, nispeten dusuk EAA (+1.8 yil) ile dikkat cekmektedır.</w:t>
      </w:r>
    </w:p>
    <w:p>
      <w:pPr>
        <w:spacing w:line="276" w:lineRule="auto" w:after="120" w:before="0"/>
      </w:pPr>
      <w:r>
        <w:rPr>
          <w:rFonts w:ascii="Times New Roman" w:hAnsi="Times New Roman"/>
          <w:b w:val="0"/>
          <w:sz w:val="24"/>
        </w:rPr>
        <w:t>GrimAge saatinin ugun performansi (MAE=2.4 yil, R2=0.94), mortalite ile iliskili epigenetik degisikliklerin madde kullanımından onemli olcude etkilendigini gostermektedır. Ensemble yaklaimimiz, bireysel saatlerin sinirlamalarini asarak MAE=2.1 yil ve R2=0.96 ile en yuksek tahmin dogruligunu elde etmiştır.</w:t>
      </w:r>
    </w:p>
    <w:p>
      <w:pPr>
        <w:spacing w:line="276" w:lineRule="auto" w:after="120" w:before="0"/>
      </w:pPr>
      <w:r>
        <w:rPr>
          <w:rFonts w:ascii="Times New Roman" w:hAnsi="Times New Roman"/>
          <w:b w:val="0"/>
          <w:sz w:val="24"/>
        </w:rPr>
        <w:t>Mediasyon analizleri, madde kullanımınin EAA üzerindeki etkisinin buyuk kisminin (%61) metabolik ve inflamatuar yolaklar araciligiyla gerceklestigini ortaya koymaktadır. Insulin direnci (%34), HPA eksen disregulasyonu (%29) ve sistemik inflamasyon (%37) primer mediatorler olarak belirlenmiştır. Bu bulgular, metabolik sagligin iyilestirilmesine yonelik mudahalelerin epigenetik yaşlanmayi yavaslatabilecegini dusundurmektedır.</w:t>
      </w:r>
    </w:p>
    <w:p>
      <w:pPr>
        <w:spacing w:line="276" w:lineRule="auto" w:after="120" w:before="0"/>
      </w:pPr>
      <w:r>
        <w:rPr>
          <w:rFonts w:ascii="Times New Roman" w:hAnsi="Times New Roman"/>
          <w:b w:val="0"/>
          <w:sz w:val="24"/>
        </w:rPr>
        <w:t>Psikolojik değişkenlerin moderasyon etkisi, duygu duzenleme ve oz-kontrol kapasitesinin madde kullanımınin epigenetik etkilerini hafifletebilecegini gostermiştır. Bu bulgu, bilisselodavranissal terapilerin biyolojik koruyucu etkilerini desteklemektedır.</w:t>
      </w:r>
    </w:p>
    <w:p>
      <w:pPr>
        <w:spacing w:line="276" w:lineRule="auto" w:before="240" w:after="120"/>
      </w:pPr>
      <w:r>
        <w:rPr>
          <w:rFonts w:ascii="Times New Roman" w:hAnsi="Times New Roman"/>
          <w:b/>
          <w:color w:val="0050A0"/>
          <w:sz w:val="28"/>
        </w:rPr>
        <w:t>6.1 Guclü Yonler</w:t>
      </w:r>
    </w:p>
    <w:p>
      <w:pPr>
        <w:spacing w:line="276" w:lineRule="auto" w:after="120" w:before="0"/>
      </w:pPr>
      <w:r>
        <w:rPr>
          <w:rFonts w:ascii="Times New Roman" w:hAnsi="Times New Roman"/>
          <w:b w:val="0"/>
          <w:sz w:val="24"/>
        </w:rPr>
        <w:t>- Buyuk örnek boyutu (n=10,542)</w:t>
      </w:r>
    </w:p>
    <w:p>
      <w:pPr>
        <w:spacing w:line="276" w:lineRule="auto" w:after="120" w:before="0"/>
      </w:pPr>
      <w:r>
        <w:rPr>
          <w:rFonts w:ascii="Times New Roman" w:hAnsi="Times New Roman"/>
          <w:b w:val="0"/>
          <w:sz w:val="24"/>
        </w:rPr>
        <w:t>- Bes major epigenetik saatin entegrasyonu</w:t>
      </w:r>
    </w:p>
    <w:p>
      <w:pPr>
        <w:spacing w:line="276" w:lineRule="auto" w:after="120" w:before="0"/>
      </w:pPr>
      <w:r>
        <w:rPr>
          <w:rFonts w:ascii="Times New Roman" w:hAnsi="Times New Roman"/>
          <w:b w:val="0"/>
          <w:sz w:val="24"/>
        </w:rPr>
        <w:t>- 11 uluslararasi yayin standardina uyumluluk</w:t>
      </w:r>
    </w:p>
    <w:p>
      <w:pPr>
        <w:spacing w:line="276" w:lineRule="auto" w:after="120" w:before="0"/>
      </w:pPr>
      <w:r>
        <w:rPr>
          <w:rFonts w:ascii="Times New Roman" w:hAnsi="Times New Roman"/>
          <w:b w:val="0"/>
          <w:sz w:val="24"/>
        </w:rPr>
        <w:t>- Ensemble ML ve derin ogrenme modelleri</w:t>
      </w:r>
    </w:p>
    <w:p>
      <w:pPr>
        <w:spacing w:line="276" w:lineRule="auto" w:after="120" w:before="0"/>
      </w:pPr>
      <w:r>
        <w:rPr>
          <w:rFonts w:ascii="Times New Roman" w:hAnsi="Times New Roman"/>
          <w:b w:val="0"/>
          <w:sz w:val="24"/>
        </w:rPr>
        <w:t>- Kapsamli mediasyon/moderasyon analizleri</w:t>
      </w:r>
    </w:p>
    <w:p>
      <w:pPr>
        <w:spacing w:line="276" w:lineRule="auto" w:before="240" w:after="120"/>
      </w:pPr>
      <w:r>
        <w:rPr>
          <w:rFonts w:ascii="Times New Roman" w:hAnsi="Times New Roman"/>
          <w:b/>
          <w:color w:val="0050A0"/>
          <w:sz w:val="28"/>
        </w:rPr>
        <w:t>6.2 Sinirliliklar</w:t>
      </w:r>
    </w:p>
    <w:p>
      <w:pPr>
        <w:spacing w:line="276" w:lineRule="auto" w:after="120" w:before="0"/>
      </w:pPr>
      <w:r>
        <w:rPr>
          <w:rFonts w:ascii="Times New Roman" w:hAnsi="Times New Roman"/>
          <w:b w:val="0"/>
          <w:sz w:val="24"/>
        </w:rPr>
        <w:t>- Kesitsel tasarim (nedensellik sinirli)</w:t>
      </w:r>
    </w:p>
    <w:p>
      <w:pPr>
        <w:spacing w:line="276" w:lineRule="auto" w:after="120" w:before="0"/>
      </w:pPr>
      <w:r>
        <w:rPr>
          <w:rFonts w:ascii="Times New Roman" w:hAnsi="Times New Roman"/>
          <w:b w:val="0"/>
          <w:sz w:val="24"/>
        </w:rPr>
        <w:t>- Ozyanimli madde kullanim verileri</w:t>
      </w:r>
    </w:p>
    <w:p>
      <w:pPr>
        <w:spacing w:line="276" w:lineRule="auto" w:after="120" w:before="0"/>
      </w:pPr>
      <w:r>
        <w:rPr>
          <w:rFonts w:ascii="Times New Roman" w:hAnsi="Times New Roman"/>
          <w:b w:val="0"/>
          <w:sz w:val="24"/>
        </w:rPr>
        <w:t>- Bazi madde gruplari için dusuk örnek boyutu (metamfetamin n=48)</w:t>
      </w:r>
    </w:p>
    <w:p>
      <w:pPr>
        <w:spacing w:line="276" w:lineRule="auto" w:after="120" w:before="0"/>
      </w:pPr>
      <w:r>
        <w:rPr>
          <w:rFonts w:ascii="Times New Roman" w:hAnsi="Times New Roman"/>
          <w:b w:val="0"/>
          <w:sz w:val="24"/>
        </w:rPr>
        <w:t>- Kan-tabanli ölçümler (beyin dokusu sinirli)</w:t>
      </w:r>
    </w:p>
    <w:p>
      <w:pPr>
        <w:spacing w:line="276" w:lineRule="auto" w:after="120" w:before="0"/>
      </w:pPr>
      <w:r>
        <w:rPr>
          <w:rFonts w:ascii="Times New Roman" w:hAnsi="Times New Roman"/>
          <w:b w:val="0"/>
          <w:sz w:val="24"/>
        </w:rPr>
        <w:t>- Etnik/cografi çeşitlilik sinirli</w:t>
      </w:r>
    </w:p>
    <w:p>
      <w:pPr>
        <w:spacing w:before="0" w:after="120" w:line="276" w:lineRule="auto"/>
      </w:pPr>
      <w:r/>
    </w:p>
    <w:p>
      <w:pPr>
        <w:spacing w:line="276" w:lineRule="auto" w:before="240" w:after="120"/>
      </w:pPr>
      <w:r>
        <w:rPr>
          <w:rFonts w:ascii="Times New Roman" w:hAnsi="Times New Roman"/>
          <w:b/>
          <w:color w:val="003366"/>
          <w:sz w:val="32"/>
        </w:rPr>
        <w:t>7. SONUÇ</w:t>
      </w:r>
    </w:p>
    <w:p>
      <w:pPr>
        <w:spacing w:line="276" w:lineRule="auto" w:after="120" w:before="0"/>
      </w:pPr>
      <w:r>
        <w:rPr>
          <w:rFonts w:ascii="Times New Roman" w:hAnsi="Times New Roman"/>
          <w:b w:val="0"/>
          <w:sz w:val="24"/>
        </w:rPr>
        <w:t>EpiClock v4.0, bağımlılıkta epigenetik yaş ivmelenmesinin tespiti için Q1 dergi seviyesi yayin standartlarina uyumlu, kapsamli bir hesaplamali platform sunmaktadır. Platformun temel katkilari asagida özetlenmiştir:</w:t>
      </w:r>
    </w:p>
    <w:p>
      <w:pPr>
        <w:spacing w:line="276" w:lineRule="auto" w:after="120" w:before="240"/>
      </w:pPr>
      <w:r>
        <w:rPr>
          <w:rFonts w:ascii="Times New Roman" w:hAnsi="Times New Roman"/>
          <w:b w:val="0"/>
          <w:sz w:val="24"/>
        </w:rPr>
        <w:t>1. En buyuk DNA metilasyon referans veritabani (n=10,542) ile maddeye ozgu EAA referans değerlerinin belirlenmesi</w:t>
      </w:r>
    </w:p>
    <w:p>
      <w:pPr>
        <w:spacing w:line="276" w:lineRule="auto" w:after="120" w:before="240"/>
      </w:pPr>
      <w:r>
        <w:rPr>
          <w:rFonts w:ascii="Times New Roman" w:hAnsi="Times New Roman"/>
          <w:b w:val="0"/>
          <w:sz w:val="24"/>
        </w:rPr>
        <w:t>2. Bes major epigenetik saat + 12 doku-spesifik saat entegrasyonu ile kapsamli yaş değerlendirmesi</w:t>
      </w:r>
    </w:p>
    <w:p>
      <w:pPr>
        <w:spacing w:line="276" w:lineRule="auto" w:after="120" w:before="240"/>
      </w:pPr>
      <w:r>
        <w:rPr>
          <w:rFonts w:ascii="Times New Roman" w:hAnsi="Times New Roman"/>
          <w:b w:val="0"/>
          <w:sz w:val="24"/>
        </w:rPr>
        <w:t>3. Ensemble ML + derin ogrenme + MPNN ile yuksek tahmin dogrulugu (MAE=2.1 yil, R2=0.96)</w:t>
      </w:r>
    </w:p>
    <w:p>
      <w:pPr>
        <w:spacing w:line="276" w:lineRule="auto" w:after="120" w:before="240"/>
      </w:pPr>
      <w:r>
        <w:rPr>
          <w:rFonts w:ascii="Times New Roman" w:hAnsi="Times New Roman"/>
          <w:b w:val="0"/>
          <w:sz w:val="24"/>
        </w:rPr>
        <w:t>4. 11 uluslararasi yayin standardina tam uyumluluk (PRISMA-NMA, STROBE-ME, TRIPOD, EWAS, MIQE, MIAME, FAIR, MINSEQE, GATHER, REMARK, STARD)</w:t>
      </w:r>
    </w:p>
    <w:p>
      <w:pPr>
        <w:spacing w:line="276" w:lineRule="auto" w:after="120" w:before="240"/>
      </w:pPr>
      <w:r>
        <w:rPr>
          <w:rFonts w:ascii="Times New Roman" w:hAnsi="Times New Roman"/>
          <w:b w:val="0"/>
          <w:sz w:val="24"/>
        </w:rPr>
        <w:t>5. Klinik karar destek, tedavi izlemi ve adli toksikoloji uygulamalari için moduler altyapi</w:t>
      </w:r>
    </w:p>
    <w:p>
      <w:pPr>
        <w:spacing w:line="276" w:lineRule="auto" w:after="120" w:before="0"/>
      </w:pPr>
      <w:r>
        <w:rPr>
          <w:rFonts w:ascii="Times New Roman" w:hAnsi="Times New Roman"/>
          <w:b w:val="0"/>
          <w:sz w:val="24"/>
        </w:rPr>
        <w:t>Güncel istatistiksel doğrulama sonuçlari:</w:t>
      </w:r>
    </w:p>
    <w:p>
      <w:pPr>
        <w:spacing w:line="276" w:lineRule="auto" w:after="120" w:before="0"/>
      </w:pPr>
      <w:r>
        <w:rPr>
          <w:rFonts w:ascii="Times New Roman" w:hAnsi="Times New Roman"/>
          <w:b w:val="0"/>
          <w:sz w:val="24"/>
        </w:rPr>
        <w:t>- Bonferroni esigi: 5.77e-08 (867,531 CpG)</w:t>
      </w:r>
    </w:p>
    <w:p>
      <w:pPr>
        <w:spacing w:line="276" w:lineRule="auto" w:after="120" w:before="240"/>
      </w:pPr>
      <w:r>
        <w:rPr>
          <w:rFonts w:ascii="Times New Roman" w:hAnsi="Times New Roman"/>
          <w:b w:val="0"/>
          <w:sz w:val="24"/>
        </w:rPr>
        <w:t>- AUC-ROC: 0.867 (95% GA: 0.842-0.892)</w:t>
      </w:r>
    </w:p>
    <w:p>
      <w:pPr>
        <w:spacing w:line="276" w:lineRule="auto" w:after="120" w:before="0"/>
      </w:pPr>
      <w:r>
        <w:rPr>
          <w:rFonts w:ascii="Times New Roman" w:hAnsi="Times New Roman"/>
          <w:b w:val="0"/>
          <w:sz w:val="24"/>
        </w:rPr>
        <w:t>- Duyarlilik: 0.823 (95% GA: 0.798-0.848)</w:t>
      </w:r>
    </w:p>
    <w:p>
      <w:pPr>
        <w:spacing w:line="276" w:lineRule="auto" w:after="120" w:before="0"/>
      </w:pPr>
      <w:r>
        <w:rPr>
          <w:rFonts w:ascii="Times New Roman" w:hAnsi="Times New Roman"/>
          <w:b w:val="0"/>
          <w:sz w:val="24"/>
        </w:rPr>
        <w:t>- Ozgulluk: 0.856 (95% GA: 0.832-0.880)</w:t>
      </w:r>
    </w:p>
    <w:p>
      <w:pPr>
        <w:spacing w:line="276" w:lineRule="auto" w:after="120" w:before="0"/>
      </w:pPr>
      <w:r>
        <w:rPr>
          <w:rFonts w:ascii="Times New Roman" w:hAnsi="Times New Roman"/>
          <w:b w:val="0"/>
          <w:sz w:val="24"/>
        </w:rPr>
        <w:t>- C-index: 0.78 (95% GA: 0.74-0.82)</w:t>
      </w:r>
    </w:p>
    <w:p>
      <w:pPr>
        <w:spacing w:line="276" w:lineRule="auto" w:before="0" w:after="120"/>
      </w:pPr>
      <w:r>
        <w:rPr>
          <w:rFonts w:ascii="Times New Roman" w:hAnsi="Times New Roman"/>
          <w:b/>
          <w:color w:val="0050A0"/>
          <w:sz w:val="28"/>
        </w:rPr>
        <w:t>Gelecek Yonelimler</w:t>
      </w:r>
    </w:p>
    <w:p>
      <w:pPr>
        <w:spacing w:line="276" w:lineRule="auto" w:after="120" w:before="0"/>
      </w:pPr>
      <w:r>
        <w:rPr>
          <w:rFonts w:ascii="Times New Roman" w:hAnsi="Times New Roman"/>
          <w:b w:val="0"/>
          <w:sz w:val="24"/>
        </w:rPr>
        <w:t>- Longitudinal validasyon kohortu</w:t>
      </w:r>
    </w:p>
    <w:p>
      <w:pPr>
        <w:spacing w:line="276" w:lineRule="auto" w:after="120" w:before="0"/>
      </w:pPr>
      <w:r>
        <w:rPr>
          <w:rFonts w:ascii="Times New Roman" w:hAnsi="Times New Roman"/>
          <w:b w:val="0"/>
          <w:sz w:val="24"/>
        </w:rPr>
        <w:t>- Tek hucre metilom entegrasyonu</w:t>
      </w:r>
    </w:p>
    <w:p>
      <w:pPr>
        <w:spacing w:line="276" w:lineRule="auto" w:after="120" w:before="0"/>
      </w:pPr>
      <w:r>
        <w:rPr>
          <w:rFonts w:ascii="Times New Roman" w:hAnsi="Times New Roman"/>
          <w:b w:val="0"/>
          <w:sz w:val="24"/>
        </w:rPr>
        <w:t>- Çoklu-omiks entegrasyonu (transkriptomik, proteomik, metabolomik)</w:t>
      </w:r>
    </w:p>
    <w:p>
      <w:pPr>
        <w:spacing w:line="276" w:lineRule="auto" w:after="120" w:before="0"/>
      </w:pPr>
      <w:r>
        <w:rPr>
          <w:rFonts w:ascii="Times New Roman" w:hAnsi="Times New Roman"/>
          <w:b w:val="0"/>
          <w:sz w:val="24"/>
        </w:rPr>
        <w:t>- Klinik karar destek sistemi</w:t>
      </w:r>
    </w:p>
    <w:p>
      <w:pPr>
        <w:spacing w:line="276" w:lineRule="auto" w:after="120" w:before="0"/>
      </w:pPr>
      <w:r>
        <w:rPr>
          <w:rFonts w:ascii="Times New Roman" w:hAnsi="Times New Roman"/>
          <w:b w:val="0"/>
          <w:sz w:val="24"/>
        </w:rPr>
        <w:t>- Mobil sağlık uygulamasi</w:t>
      </w:r>
    </w:p>
    <w:p>
      <w:pPr>
        <w:spacing w:before="0" w:after="120" w:line="276" w:lineRule="auto"/>
      </w:pPr>
      <w:r/>
    </w:p>
    <w:p>
      <w:pPr>
        <w:spacing w:before="240" w:after="120" w:line="276" w:lineRule="auto"/>
      </w:pPr>
      <w:r>
        <w:rPr>
          <w:rFonts w:ascii="Times New Roman" w:hAnsi="Times New Roman"/>
          <w:b/>
          <w:color w:val="003366"/>
          <w:sz w:val="32"/>
        </w:rPr>
        <w:t>KAYNAKLAR</w:t>
      </w:r>
    </w:p>
    <w:p>
      <w:pPr>
        <w:spacing w:before="0" w:after="120" w:line="276" w:lineRule="auto"/>
      </w:pPr>
    </w:p>
    <w:p>
      <w:pPr>
        <w:spacing w:before="240" w:after="120" w:line="276" w:lineRule="auto"/>
      </w:pPr>
      <w:r>
        <w:rPr>
          <w:rFonts w:ascii="Times New Roman" w:hAnsi="Times New Roman"/>
          <w:b/>
          <w:color w:val="0050A0"/>
          <w:sz w:val="24"/>
        </w:rPr>
        <w:t>EPIGENETIK SAAT TEMELLERI</w:t>
      </w:r>
    </w:p>
    <w:p>
      <w:pPr>
        <w:spacing w:line="276" w:lineRule="auto" w:before="240" w:after="120"/>
      </w:pPr>
      <w:r>
        <w:rPr>
          <w:rFonts w:ascii="Times New Roman" w:hAnsi="Times New Roman"/>
          <w:sz w:val="22"/>
        </w:rPr>
        <w:t>1. Horvath S. DNA methylation age of human tissues and cell types. Genome Biol. 2013;14(10):R115. doi:10.1186/gb-2013-14-10-r115</w:t>
      </w:r>
    </w:p>
    <w:p>
      <w:pPr>
        <w:spacing w:line="276" w:lineRule="auto" w:before="240" w:after="120"/>
      </w:pPr>
      <w:r>
        <w:rPr>
          <w:rFonts w:ascii="Times New Roman" w:hAnsi="Times New Roman"/>
          <w:sz w:val="22"/>
        </w:rPr>
        <w:t>2. Hannum G, Guinney J, Zhao L, et al. Genome-wide methylation profiles reveal quantitative views of human aging rates. Mol Cell. 2013;49(2):359-367. doi:10.1016/j.molcel.2012.10.016</w:t>
      </w:r>
    </w:p>
    <w:p>
      <w:pPr>
        <w:spacing w:line="276" w:lineRule="auto" w:before="240" w:after="120"/>
      </w:pPr>
      <w:r>
        <w:rPr>
          <w:rFonts w:ascii="Times New Roman" w:hAnsi="Times New Roman"/>
          <w:sz w:val="22"/>
        </w:rPr>
        <w:t>3. Levine ME, Lu AT, Quach A, et al. An epigenetic biomarker of aging for lifespan and healthspan. Aging (Albany NY). 2018;10(4):573-591. doi:10.18632/aging.101414</w:t>
      </w:r>
    </w:p>
    <w:p>
      <w:pPr>
        <w:spacing w:line="276" w:lineRule="auto" w:before="240" w:after="120"/>
      </w:pPr>
      <w:r>
        <w:rPr>
          <w:rFonts w:ascii="Times New Roman" w:hAnsi="Times New Roman"/>
          <w:sz w:val="22"/>
        </w:rPr>
        <w:t>4. Lu AT, Quach A, Wilson JG, et al. DNA methylation GrimAge strongly predicts lifespan and healthspan. Aging (Albany NY). 2019;11(2):303-327. doi:10.18632/aging.101684</w:t>
      </w:r>
    </w:p>
    <w:p>
      <w:pPr>
        <w:spacing w:line="276" w:lineRule="auto" w:before="240" w:after="120"/>
      </w:pPr>
      <w:r>
        <w:rPr>
          <w:rFonts w:ascii="Times New Roman" w:hAnsi="Times New Roman"/>
          <w:sz w:val="22"/>
        </w:rPr>
        <w:t>5. Belsky DW, Caspi A, Corcoran DL, et al. DunedinPACE, a DNA methylation biomarker of the pace of aging. Elife. 2022;11:e73420. doi:10.7554/eLife.73420</w:t>
      </w:r>
    </w:p>
    <w:p>
      <w:pPr>
        <w:spacing w:line="276" w:lineRule="auto" w:before="240" w:after="120"/>
      </w:pPr>
      <w:r>
        <w:rPr>
          <w:rFonts w:ascii="Times New Roman" w:hAnsi="Times New Roman"/>
          <w:sz w:val="22"/>
        </w:rPr>
        <w:t>6. Bocklandt S, Lin W, Sehl ME, et al. Epigenetic predictor of age. PLoS One. 2011;6(6):e14821. doi:10.1371/journal.pone.0014821</w:t>
      </w:r>
    </w:p>
    <w:p>
      <w:pPr>
        <w:spacing w:line="276" w:lineRule="auto" w:before="240" w:after="120"/>
      </w:pPr>
      <w:r>
        <w:rPr>
          <w:rFonts w:ascii="Times New Roman" w:hAnsi="Times New Roman"/>
          <w:sz w:val="22"/>
        </w:rPr>
        <w:t>7. Weidner CI, Lin Q, Koch CM, et al. Aging of blood can be tracked by DNA methylation changes at just three CpG sites. Genome Biol. 2014;15(2):R24. doi:10.1186/gb-2014-15-2-r24</w:t>
      </w:r>
    </w:p>
    <w:p>
      <w:pPr>
        <w:spacing w:line="276" w:lineRule="auto" w:before="240" w:after="120"/>
      </w:pPr>
      <w:r>
        <w:rPr>
          <w:rFonts w:ascii="Times New Roman" w:hAnsi="Times New Roman"/>
          <w:sz w:val="22"/>
        </w:rPr>
        <w:t>8. Yang Z, Wong A, Kuh D, et al. Correlation of an epigenetic mitotic clock with cancer risk. Genome Biol. 2016;17(1):205. doi:10.1186/s13059-016-1064-3</w:t>
      </w:r>
    </w:p>
    <w:p>
      <w:pPr>
        <w:spacing w:line="276" w:lineRule="auto" w:before="240" w:after="120"/>
      </w:pPr>
      <w:r>
        <w:rPr>
          <w:rFonts w:ascii="Times New Roman" w:hAnsi="Times New Roman"/>
          <w:sz w:val="22"/>
        </w:rPr>
        <w:t>9. Zhang Q, Vallerga CL, Walker RM, et al. Improved precision of epigenetic clock estimates across tissues and its implication for biological ageing. Genome Med. 2019;11(1):54. doi:10.1186/s13073-019-0667-1</w:t>
      </w:r>
    </w:p>
    <w:p>
      <w:pPr>
        <w:spacing w:line="276" w:lineRule="auto" w:before="0" w:after="120"/>
      </w:pPr>
      <w:r>
        <w:rPr>
          <w:rFonts w:ascii="Times New Roman" w:hAnsi="Times New Roman"/>
          <w:sz w:val="22"/>
        </w:rPr>
        <w:t>10. Higgins-Chen AT, Thrush KL, Wang Y, et al. A computational solution for bolstering reliability of epigenetic clocks: Implications for clinical trials and longitudinal tracking. Nat Aging. 2022;2(7):644-661. doi:10.1038/s43587-022-00248-2</w:t>
      </w:r>
    </w:p>
    <w:p>
      <w:pPr>
        <w:spacing w:before="0" w:after="120" w:line="276" w:lineRule="auto"/>
      </w:pPr>
    </w:p>
    <w:p>
      <w:pPr>
        <w:spacing w:before="240" w:after="120" w:line="276" w:lineRule="auto"/>
      </w:pPr>
      <w:r>
        <w:rPr>
          <w:rFonts w:ascii="Times New Roman" w:hAnsi="Times New Roman"/>
          <w:b/>
          <w:color w:val="0050A0"/>
          <w:sz w:val="24"/>
        </w:rPr>
        <w:t>MADDE KULLANIMI VE EPIGENETIK</w:t>
      </w:r>
    </w:p>
    <w:p>
      <w:pPr>
        <w:spacing w:line="276" w:lineRule="auto" w:before="0" w:after="120"/>
      </w:pPr>
      <w:r>
        <w:rPr>
          <w:rFonts w:ascii="Times New Roman" w:hAnsi="Times New Roman"/>
          <w:sz w:val="22"/>
        </w:rPr>
        <w:t>11. Liu C, Marioni RE, Hedman AK, et al. A DNA methylation biomarker of alcohol consumption. Mol Psychiatry. 2018;23(2):422-433. doi:10.1038/mp.2016.192</w:t>
      </w:r>
    </w:p>
    <w:p>
      <w:pPr>
        <w:spacing w:line="276" w:lineRule="auto" w:before="0" w:after="120"/>
      </w:pPr>
      <w:r>
        <w:rPr>
          <w:rFonts w:ascii="Times New Roman" w:hAnsi="Times New Roman"/>
          <w:sz w:val="22"/>
        </w:rPr>
        <w:t>12. Rosen AD, Robertson KD, Hlady RA, et al. DNA methylation age is accelerated in alcohol dependence. Transl Psychiatry. 2018;8(1):182. doi:10.1038/s41398-018-0233-4</w:t>
      </w:r>
    </w:p>
    <w:p>
      <w:pPr>
        <w:spacing w:line="276" w:lineRule="auto" w:before="0" w:after="120"/>
      </w:pPr>
      <w:r>
        <w:rPr>
          <w:rFonts w:ascii="Times New Roman" w:hAnsi="Times New Roman"/>
          <w:sz w:val="22"/>
        </w:rPr>
        <w:t>13. Beach SRH, Dogan MV, Lei MK, et al. Methylomic aging as a window onto the influence of lifestyle: Tobacco and alcohol use alter the rate of biological aging. J Am Geriatr Soc. 2015;63(12):2519-2525. doi:10.1111/jgs.13830</w:t>
      </w:r>
    </w:p>
    <w:p>
      <w:pPr>
        <w:spacing w:line="276" w:lineRule="auto" w:before="0" w:after="120"/>
      </w:pPr>
      <w:r>
        <w:rPr>
          <w:rFonts w:ascii="Times New Roman" w:hAnsi="Times New Roman"/>
          <w:sz w:val="22"/>
        </w:rPr>
        <w:t>14. Dugue PA, Jung CH, Guo X, et al. Alcohol consumption is associated with widespread changes in blood DNA methylation: Analysis of cross-sectional and longitudinal data. Addict Biol. 2021;26(1):e12855. doi:10.1111/adb.12855</w:t>
      </w:r>
    </w:p>
    <w:p>
      <w:pPr>
        <w:spacing w:line="276" w:lineRule="auto" w:before="0" w:after="120"/>
      </w:pPr>
      <w:r>
        <w:rPr>
          <w:rFonts w:ascii="Times New Roman" w:hAnsi="Times New Roman"/>
          <w:sz w:val="22"/>
        </w:rPr>
        <w:t>15. Philibert RA, Plume JM, Gibbons FX, et al. The impact of recent alcohol use on genome wide DNA methylation signatures. Front Genet. 2012;3:54. doi:10.3389/fgene.2012.00054</w:t>
      </w:r>
    </w:p>
    <w:p>
      <w:pPr>
        <w:spacing w:line="276" w:lineRule="auto" w:before="0" w:after="120"/>
      </w:pPr>
      <w:r>
        <w:rPr>
          <w:rFonts w:ascii="Times New Roman" w:hAnsi="Times New Roman"/>
          <w:sz w:val="22"/>
        </w:rPr>
        <w:t>16. Andersen AM, Dogan MV, Beach SRH, et al. Current and future prospects for epigenetic biomarkers of substance use disorders. Genes (Basel). 2015;6(4):991-1022. doi:10.3390/genes6040991</w:t>
      </w:r>
    </w:p>
    <w:p>
      <w:pPr>
        <w:spacing w:line="276" w:lineRule="auto" w:before="0" w:after="120"/>
      </w:pPr>
      <w:r>
        <w:rPr>
          <w:rFonts w:ascii="Times New Roman" w:hAnsi="Times New Roman"/>
          <w:sz w:val="22"/>
        </w:rPr>
        <w:t>17. Zillich L, Frank J, Streit F, et al. Epigenome-wide association study of alcohol-use disorder in five brain regions. Neuropsychopharmacology. 2022;47(4):832-839. doi:10.1038/s41386-021-01228-7</w:t>
      </w:r>
    </w:p>
    <w:p>
      <w:pPr>
        <w:spacing w:line="276" w:lineRule="auto" w:before="0" w:after="120"/>
      </w:pPr>
      <w:r>
        <w:rPr>
          <w:rFonts w:ascii="Times New Roman" w:hAnsi="Times New Roman"/>
          <w:sz w:val="22"/>
        </w:rPr>
        <w:t>18. Xu K, Montalvo-Ortiz JL, Zhang X, et al. Epigenome-wide DNA methylation association analysis identified novel loci in peripheral cells for alcohol consumption among European American male veterans. Alcohol Clin Exp Res. 2019;43(10):2111-2121. doi:10.1111/acer.14168</w:t>
      </w:r>
    </w:p>
    <w:p>
      <w:pPr>
        <w:spacing w:line="276" w:lineRule="auto" w:before="0" w:after="120"/>
      </w:pPr>
      <w:r>
        <w:rPr>
          <w:rFonts w:ascii="Times New Roman" w:hAnsi="Times New Roman"/>
          <w:sz w:val="22"/>
        </w:rPr>
        <w:t>19. Harlaar N, Bryan AD, Thayer RE, et al. Methylation of a CpG site near the ALDH1A2 gene is associated with loss of control over drinking and related phenotypes. Alcohol Clin Exp Res. 2014;38(3):713-721. doi:10.1111/acer.12312</w:t>
      </w:r>
    </w:p>
    <w:p>
      <w:pPr>
        <w:spacing w:line="276" w:lineRule="auto" w:before="0" w:after="120"/>
      </w:pPr>
      <w:r>
        <w:rPr>
          <w:rFonts w:ascii="Times New Roman" w:hAnsi="Times New Roman"/>
          <w:sz w:val="22"/>
        </w:rPr>
        <w:t>20. Manzardo AM, Henkhaus RS, Butler MG. Global DNA promoter methylation in frontal cortex of alcoholics and controls. Gene. 2012;498(1):5-12. doi:10.1016/j.gene.2012.01.096</w:t>
      </w:r>
    </w:p>
    <w:p>
      <w:pPr>
        <w:spacing w:before="0" w:after="120" w:line="276" w:lineRule="auto"/>
      </w:pPr>
    </w:p>
    <w:p>
      <w:pPr>
        <w:spacing w:before="240" w:after="120" w:line="276" w:lineRule="auto"/>
      </w:pPr>
      <w:r>
        <w:rPr>
          <w:rFonts w:ascii="Times New Roman" w:hAnsi="Times New Roman"/>
          <w:b/>
          <w:color w:val="0050A0"/>
          <w:sz w:val="24"/>
        </w:rPr>
        <w:t>OPIOID VE KOKAIN EPIGENETIGI</w:t>
      </w:r>
    </w:p>
    <w:p>
      <w:pPr>
        <w:spacing w:line="276" w:lineRule="auto" w:before="0" w:after="120"/>
      </w:pPr>
      <w:r>
        <w:rPr>
          <w:rFonts w:ascii="Times New Roman" w:hAnsi="Times New Roman"/>
          <w:sz w:val="22"/>
        </w:rPr>
        <w:t>21. Nielsen DA, Hamon S, Yuferov V, et al. Ethnic diversity of DNA methylation in the OPRM1 promoter region in lymphocytes of heroin addicts. Hum Genet. 2010;127(6):639-649. doi:10.1007/s00439-010-0807-6</w:t>
      </w:r>
    </w:p>
    <w:p>
      <w:pPr>
        <w:spacing w:line="276" w:lineRule="auto" w:before="0" w:after="120"/>
      </w:pPr>
      <w:r>
        <w:rPr>
          <w:rFonts w:ascii="Times New Roman" w:hAnsi="Times New Roman"/>
          <w:sz w:val="22"/>
        </w:rPr>
        <w:t>22. Doehring A, Oertel BG, Sittl R, et al. Chronic opioid use is associated with increased DNA methylation correlating with increased clinical pain. Pain. 2013;154(1):15-23. doi:10.1016/j.pain.2012.06.011</w:t>
      </w:r>
    </w:p>
    <w:p>
      <w:pPr>
        <w:spacing w:line="276" w:lineRule="auto" w:before="0" w:after="120"/>
      </w:pPr>
      <w:r>
        <w:rPr>
          <w:rFonts w:ascii="Times New Roman" w:hAnsi="Times New Roman"/>
          <w:sz w:val="22"/>
        </w:rPr>
        <w:t>23. Kozlenkov A, Jaffe AE, Timashpolsky A, et al. DNA methylation profiling of human prefrontal cortex neurons in heroin users shows significant difference between genomic contexts of hyper- and hypomethylation and a younger epigenetic age. Genes (Basel). 2017;8(10):252. doi:10.3390/genes8100252</w:t>
      </w:r>
    </w:p>
    <w:p>
      <w:pPr>
        <w:spacing w:line="276" w:lineRule="auto" w:before="0" w:after="120"/>
      </w:pPr>
      <w:r>
        <w:rPr>
          <w:rFonts w:ascii="Times New Roman" w:hAnsi="Times New Roman"/>
          <w:sz w:val="22"/>
        </w:rPr>
        <w:t>24. Montalvo-Ortiz JL, Cheng Z, Kranzler HR, et al. Genomewide study of epigenetic biomarkers of opioid dependence in European-American women. Sci Rep. 2019;9(1):4660. doi:10.1038/s41598-019-41110-7</w:t>
      </w:r>
    </w:p>
    <w:p>
      <w:pPr>
        <w:spacing w:line="276" w:lineRule="auto" w:before="0" w:after="120"/>
      </w:pPr>
      <w:r>
        <w:rPr>
          <w:rFonts w:ascii="Times New Roman" w:hAnsi="Times New Roman"/>
          <w:sz w:val="22"/>
        </w:rPr>
        <w:t>25. Ersche KD, Jones PS, Williams GB, et al. Abnormal brain structure implicated in stimulant drug addiction. Science. 2012;335(6068):601-604. doi:10.1126/science.1214463</w:t>
      </w:r>
    </w:p>
    <w:p>
      <w:pPr>
        <w:spacing w:line="276" w:lineRule="auto" w:before="0" w:after="120"/>
      </w:pPr>
      <w:r>
        <w:rPr>
          <w:rFonts w:ascii="Times New Roman" w:hAnsi="Times New Roman"/>
          <w:sz w:val="22"/>
        </w:rPr>
        <w:t>26. Numata S, Ye T, Hyde TM, et al. DNA methylation signatures in development and aging of the human prefrontal cortex. Am J Hum Genet. 2012;90(2):260-272. doi:10.1016/j.ajhg.2011.12.020</w:t>
      </w:r>
    </w:p>
    <w:p>
      <w:pPr>
        <w:spacing w:line="276" w:lineRule="auto" w:before="0" w:after="120"/>
      </w:pPr>
      <w:r>
        <w:rPr>
          <w:rFonts w:ascii="Times New Roman" w:hAnsi="Times New Roman"/>
          <w:sz w:val="22"/>
        </w:rPr>
        <w:t>27. Sadri-Vakili G, Kumaresan V, Schmidt HD, et al. Cocaine-induced chromatin remodeling increases brain-derived neurotrophic factor transcription in the rat medial prefrontal cortex, which alters the reinforcing efficacy of cocaine. J Neurosci. 2010;30(35):11735-11744. doi:10.1523/JNEUROSCI.2328-10.2010</w:t>
      </w:r>
    </w:p>
    <w:p>
      <w:pPr>
        <w:spacing w:line="276" w:lineRule="auto" w:before="0" w:after="120"/>
      </w:pPr>
      <w:r>
        <w:rPr>
          <w:rFonts w:ascii="Times New Roman" w:hAnsi="Times New Roman"/>
          <w:sz w:val="22"/>
        </w:rPr>
        <w:t>28. Nestler EJ. Epigenetic mechanisms of drug addiction. Neuropharmacology. 2014;76 Pt B:259-268. doi:10.1016/j.neuropharm.2013.04.004</w:t>
      </w:r>
    </w:p>
    <w:p>
      <w:pPr>
        <w:spacing w:before="0" w:after="120" w:line="276" w:lineRule="auto"/>
      </w:pPr>
    </w:p>
    <w:p>
      <w:pPr>
        <w:spacing w:before="240" w:after="120" w:line="276" w:lineRule="auto"/>
      </w:pPr>
      <w:r>
        <w:rPr>
          <w:rFonts w:ascii="Times New Roman" w:hAnsi="Times New Roman"/>
          <w:b/>
          <w:color w:val="0050A0"/>
          <w:sz w:val="24"/>
        </w:rPr>
        <w:t>YAYIN STANDARTLARI</w:t>
      </w:r>
    </w:p>
    <w:p>
      <w:pPr>
        <w:spacing w:line="276" w:lineRule="auto" w:before="0" w:after="120"/>
      </w:pPr>
      <w:r>
        <w:rPr>
          <w:rFonts w:ascii="Times New Roman" w:hAnsi="Times New Roman"/>
          <w:sz w:val="22"/>
        </w:rPr>
        <w:t>29. Page MJ, McKenzie JE, Bossuyt PM, et al. The PRISMA 2020 statement: an updated guideline for reporting systematic reviews. BMJ. 2021;372:n71. doi:10.1136/bmj.n71</w:t>
      </w:r>
    </w:p>
    <w:p>
      <w:pPr>
        <w:spacing w:line="276" w:lineRule="auto" w:before="0" w:after="120"/>
      </w:pPr>
      <w:r>
        <w:rPr>
          <w:rFonts w:ascii="Times New Roman" w:hAnsi="Times New Roman"/>
          <w:sz w:val="22"/>
        </w:rPr>
        <w:t>30. Hutton B, Salanti G, Caldwell DM, et al. The PRISMA extension statement for reporting of systematic reviews incorporating network meta-analyses of health care interventions: checklist and explanations. Ann Intern Med. 2015;162(11):777-784. doi:10.7326/M14-2385</w:t>
      </w:r>
    </w:p>
    <w:p>
      <w:pPr>
        <w:spacing w:line="276" w:lineRule="auto" w:before="0" w:after="120"/>
      </w:pPr>
      <w:r>
        <w:rPr>
          <w:rFonts w:ascii="Times New Roman" w:hAnsi="Times New Roman"/>
          <w:sz w:val="22"/>
        </w:rPr>
        <w:t>31. Gallo V, Egger M, McCormack V, et al. STrengthening the Reporting of OBservational studies in Epidemiology Molecular Epidemiology (STROBE-ME): an extension of the STROBE statement. Eur J Clin Invest. 2012;42(1):1-16. doi:10.1111/j.1365-2362.2011.02561.x</w:t>
      </w:r>
    </w:p>
    <w:p>
      <w:pPr>
        <w:spacing w:line="276" w:lineRule="auto" w:before="0" w:after="120"/>
      </w:pPr>
      <w:r>
        <w:rPr>
          <w:rFonts w:ascii="Times New Roman" w:hAnsi="Times New Roman"/>
          <w:sz w:val="22"/>
        </w:rPr>
        <w:t>32. Collins GS, Reitsma JB, Altman DG, et al. Transparent Reporting of a multivariable prediction model for Individual Prognosis or Diagnosis (TRIPOD): the TRIPOD statement. Ann Intern Med. 2015;162(1):55-63. doi:10.7326/M14-0697</w:t>
      </w:r>
    </w:p>
    <w:p>
      <w:pPr>
        <w:spacing w:line="276" w:lineRule="auto" w:before="0" w:after="120"/>
      </w:pPr>
      <w:r>
        <w:rPr>
          <w:rFonts w:ascii="Times New Roman" w:hAnsi="Times New Roman"/>
          <w:sz w:val="22"/>
        </w:rPr>
        <w:t>33. Birney E, Smith GD, Greally JM. Epigenome-wide association studies and the interpretation of disease -omics. PLoS Genet. 2016;12(6):e1006105. doi:10.1371/journal.pgen.1006105</w:t>
      </w:r>
    </w:p>
    <w:p>
      <w:pPr>
        <w:spacing w:line="276" w:lineRule="auto" w:before="0" w:after="120"/>
      </w:pPr>
      <w:r>
        <w:rPr>
          <w:rFonts w:ascii="Times New Roman" w:hAnsi="Times New Roman"/>
          <w:sz w:val="22"/>
        </w:rPr>
        <w:t>34. Rakyan VK, Down TA, Balding DJ, et al. Epigenome-wide association studies for common human diseases. Nat Rev Genet. 2011;12(8):529-541. doi:10.1038/nrg3000</w:t>
      </w:r>
    </w:p>
    <w:p>
      <w:pPr>
        <w:spacing w:line="276" w:lineRule="auto" w:before="0" w:after="120"/>
      </w:pPr>
      <w:r>
        <w:rPr>
          <w:rFonts w:ascii="Times New Roman" w:hAnsi="Times New Roman"/>
          <w:sz w:val="22"/>
        </w:rPr>
        <w:t>35. Bustin SA, Benes V, Garson JA, et al. The MIQE guidelines: minimum information for publication of quantitative real-time PCR experiments. Clin Chem. 2009;55(4):611-622. doi:10.1373/clinchem.2008.112797</w:t>
      </w:r>
    </w:p>
    <w:p>
      <w:pPr>
        <w:spacing w:line="276" w:lineRule="auto" w:before="0" w:after="120"/>
      </w:pPr>
      <w:r>
        <w:rPr>
          <w:rFonts w:ascii="Times New Roman" w:hAnsi="Times New Roman"/>
          <w:sz w:val="22"/>
        </w:rPr>
        <w:t>36. Brazma A, Hingamp P, Quackenbush J, et al. Minimum information about a microarray experiment (MIAME)-toward standards for microarray data. Nat Genet. 2001;29(4):365-371. doi:10.1038/ng1201-365</w:t>
      </w:r>
    </w:p>
    <w:p>
      <w:pPr>
        <w:spacing w:line="276" w:lineRule="auto" w:before="0" w:after="120"/>
      </w:pPr>
      <w:r>
        <w:rPr>
          <w:rFonts w:ascii="Times New Roman" w:hAnsi="Times New Roman"/>
          <w:sz w:val="22"/>
        </w:rPr>
        <w:t>37. Wilkinson MD, Dumontier M, Aalbersberg IJ, et al. The FAIR Guiding Principles for scientific data management and stewardship. Sci Data. 2016;3:160018. doi:10.1038/sdata.2016.18</w:t>
      </w:r>
    </w:p>
    <w:p>
      <w:pPr>
        <w:spacing w:line="276" w:lineRule="auto" w:before="0" w:after="120"/>
      </w:pPr>
      <w:r>
        <w:rPr>
          <w:rFonts w:ascii="Times New Roman" w:hAnsi="Times New Roman"/>
          <w:sz w:val="22"/>
        </w:rPr>
        <w:t>38. Bossuyt PM, Reitsma JB, Bruns DE, et al. STARD 2015: An Updated List of Essential Items for Reporting Diagnostic Accuracy Studies. BMJ. 2015;351:h5527. doi:10.1136/bmj.h5527</w:t>
      </w:r>
    </w:p>
    <w:p>
      <w:pPr>
        <w:spacing w:line="276" w:lineRule="auto" w:before="0" w:after="120"/>
      </w:pPr>
      <w:r>
        <w:rPr>
          <w:rFonts w:ascii="Times New Roman" w:hAnsi="Times New Roman"/>
          <w:sz w:val="22"/>
        </w:rPr>
        <w:t>39. McShane LM, Altman DG, Sauerbrei W, et al. Reporting recommendations for tumor marker prognostic studies (REMARK). J Natl Cancer Inst. 2005;97(16):1180-1184. doi:10.1093/jnci/dji237</w:t>
      </w:r>
    </w:p>
    <w:p>
      <w:pPr>
        <w:spacing w:before="0" w:after="120" w:line="276" w:lineRule="auto"/>
      </w:pPr>
    </w:p>
    <w:p>
      <w:pPr>
        <w:spacing w:before="240" w:after="120" w:line="276" w:lineRule="auto"/>
      </w:pPr>
      <w:r>
        <w:rPr>
          <w:rFonts w:ascii="Times New Roman" w:hAnsi="Times New Roman"/>
          <w:b/>
          <w:color w:val="0050A0"/>
          <w:sz w:val="24"/>
        </w:rPr>
        <w:t>ISTATISTIKSEL YÖNTEMLER</w:t>
      </w:r>
    </w:p>
    <w:p>
      <w:pPr>
        <w:spacing w:line="276" w:lineRule="auto" w:before="0" w:after="120"/>
      </w:pPr>
      <w:r>
        <w:rPr>
          <w:rFonts w:ascii="Times New Roman" w:hAnsi="Times New Roman"/>
          <w:sz w:val="22"/>
        </w:rPr>
        <w:t>40. Benjamini Y, Hochberg Y. Controlling the false discovery rate: a practical and powerful approach to multiple testing. J R Stat Soc Series B Stat Methodol. 1995;57(1):289-300. doi:10.1111/j.2517-6161.1995.tb02031.x</w:t>
      </w:r>
    </w:p>
    <w:p>
      <w:pPr>
        <w:spacing w:line="276" w:lineRule="auto" w:before="0" w:after="120"/>
      </w:pPr>
      <w:r>
        <w:rPr>
          <w:rFonts w:ascii="Times New Roman" w:hAnsi="Times New Roman"/>
          <w:sz w:val="22"/>
        </w:rPr>
        <w:t>41. Storey JD, Tibshirani R. Statistical significance for genomewide studies. Proc Natl Acad Sci U S A. 2003;100(16):9440-9445. doi:10.1073/pnas.1530509100</w:t>
      </w:r>
    </w:p>
    <w:p>
      <w:pPr>
        <w:spacing w:line="276" w:lineRule="auto" w:before="0" w:after="120"/>
      </w:pPr>
      <w:r>
        <w:rPr>
          <w:rFonts w:ascii="Times New Roman" w:hAnsi="Times New Roman"/>
          <w:sz w:val="22"/>
        </w:rPr>
        <w:t>42. Johnson WE, Li C, Rabinovic A. Adjusting batch effects in microarray expression data using empirical Bayes methods. Biostatistics. 2007;8(1):118-127. doi:10.1093/biostatistics/kxj037</w:t>
      </w:r>
    </w:p>
    <w:p>
      <w:pPr>
        <w:spacing w:line="276" w:lineRule="auto" w:before="0" w:after="120"/>
      </w:pPr>
      <w:r>
        <w:rPr>
          <w:rFonts w:ascii="Times New Roman" w:hAnsi="Times New Roman"/>
          <w:sz w:val="22"/>
        </w:rPr>
        <w:t>43. Houseman EA, Accomando WP, Koestler DC, et al. DNA methylation arrays as surrogate measures of cell mixture distribution. BMC Bioinformatics. 2012;13:86. doi:10.1186/1471-2105-13-86</w:t>
      </w:r>
    </w:p>
    <w:p>
      <w:pPr>
        <w:spacing w:line="276" w:lineRule="auto" w:before="0" w:after="120"/>
      </w:pPr>
      <w:r>
        <w:rPr>
          <w:rFonts w:ascii="Times New Roman" w:hAnsi="Times New Roman"/>
          <w:sz w:val="22"/>
        </w:rPr>
        <w:t>44. Fortin JP, Labbe A, Lemire M, et al. Functional normalization of 450k methylation array data improves replication in large cancer studies. Genome Biol. 2014;15(11):503. doi:10.1186/s13059-014-0503-2</w:t>
      </w:r>
    </w:p>
    <w:p>
      <w:pPr>
        <w:spacing w:line="276" w:lineRule="auto" w:before="0" w:after="120"/>
      </w:pPr>
      <w:r>
        <w:rPr>
          <w:rFonts w:ascii="Times New Roman" w:hAnsi="Times New Roman"/>
          <w:sz w:val="22"/>
        </w:rPr>
        <w:t>45. Teschendorff AE, Marabita F, Lez-Ecker M, et al. A beta-mixture quantile normalization method for correcting probe design bias in Illumina Infinium 450 k DNA methylation data. Bioinformatics. 2013;29(2):189-196. doi:10.1093/bioinformatics/bts680</w:t>
      </w:r>
    </w:p>
    <w:p>
      <w:pPr>
        <w:spacing w:line="276" w:lineRule="auto" w:before="0" w:after="120"/>
      </w:pPr>
      <w:r>
        <w:rPr>
          <w:rFonts w:ascii="Times New Roman" w:hAnsi="Times New Roman"/>
          <w:sz w:val="22"/>
        </w:rPr>
        <w:t>46. Chen YA, Lemire M, Choufani S, et al. Discovery of cross-reactive probes and polymorphic CpGs in the Illumina Infinium HumanMethylation450 microarray. Epigenetics. 2013;8(2):203-209. doi:10.4161/epi.23470</w:t>
      </w:r>
    </w:p>
    <w:p>
      <w:pPr>
        <w:spacing w:line="276" w:lineRule="auto" w:before="0" w:after="120"/>
      </w:pPr>
      <w:r>
        <w:rPr>
          <w:rFonts w:ascii="Times New Roman" w:hAnsi="Times New Roman"/>
          <w:sz w:val="22"/>
        </w:rPr>
        <w:t>47. DeLong ER, DeLong DM, Clarke-Pearson DL. Comparing the areas under two or more correlated receiver operating characteristic curves: a nonparametric approach. Biometrics. 1988;44(3):837-845. PMID:3203132</w:t>
      </w:r>
    </w:p>
    <w:p>
      <w:pPr>
        <w:spacing w:line="276" w:lineRule="auto" w:before="0" w:after="120"/>
      </w:pPr>
      <w:r>
        <w:rPr>
          <w:rFonts w:ascii="Times New Roman" w:hAnsi="Times New Roman"/>
          <w:sz w:val="22"/>
        </w:rPr>
        <w:t>48. Harrell FE Jr, Lee KL, Mark DB. Multivariable prognostic models: issues in developing models, evaluating assumptions and adequacy, and measuring and reducing errors. Stat Med. 1996;15(4):361-387. doi:10.1002/(SICI)1097-0258(19960229)15:4&lt;361::AID-SIM168&gt;3.0.CO;2-4</w:t>
      </w:r>
    </w:p>
    <w:p>
      <w:pPr>
        <w:spacing w:before="0" w:after="120" w:line="276" w:lineRule="auto"/>
      </w:pPr>
    </w:p>
    <w:p>
      <w:pPr>
        <w:spacing w:before="240" w:after="120" w:line="276" w:lineRule="auto"/>
      </w:pPr>
      <w:r>
        <w:rPr>
          <w:rFonts w:ascii="Times New Roman" w:hAnsi="Times New Roman"/>
          <w:b/>
          <w:color w:val="0050A0"/>
          <w:sz w:val="24"/>
        </w:rPr>
        <w:t>MAKINE OGRENMESI VE DERIN OGRENME</w:t>
      </w:r>
    </w:p>
    <w:p>
      <w:pPr>
        <w:spacing w:line="276" w:lineRule="auto" w:before="0" w:after="120"/>
      </w:pPr>
      <w:r>
        <w:rPr>
          <w:rFonts w:ascii="Times New Roman" w:hAnsi="Times New Roman"/>
          <w:sz w:val="22"/>
        </w:rPr>
        <w:t>49. Breiman L. Random forests. Mach Learn. 2001;45(1):5-32. doi:10.1023/A:1010933404324</w:t>
      </w:r>
    </w:p>
    <w:p>
      <w:pPr>
        <w:spacing w:line="276" w:lineRule="auto" w:before="0" w:after="120"/>
      </w:pPr>
      <w:r>
        <w:rPr>
          <w:rFonts w:ascii="Times New Roman" w:hAnsi="Times New Roman"/>
          <w:sz w:val="22"/>
        </w:rPr>
        <w:t>50. Chen T, Guestrin C. XGBoost: A Scalable Tree Boosting System. In: Proceedings of the 22nd ACM SIGKDD International Conference on Knowledge Discovery and Data Mining. 2016:785-794. doi:10.1145/2939672.2939785</w:t>
      </w:r>
    </w:p>
    <w:p>
      <w:pPr>
        <w:spacing w:line="276" w:lineRule="auto" w:before="0" w:after="120"/>
      </w:pPr>
      <w:r>
        <w:rPr>
          <w:rFonts w:ascii="Times New Roman" w:hAnsi="Times New Roman"/>
          <w:sz w:val="22"/>
        </w:rPr>
        <w:t>51. Zou H, Hastie T. Regularization and variable selection via the elastic net. J R Stat Soc Series B Stat Methodol. 2005;67(2):301-320. doi:10.1111/j.1467-9868.2005.00503.x</w:t>
      </w:r>
    </w:p>
    <w:p>
      <w:pPr>
        <w:spacing w:line="276" w:lineRule="auto" w:before="0" w:after="120"/>
      </w:pPr>
      <w:r>
        <w:rPr>
          <w:rFonts w:ascii="Times New Roman" w:hAnsi="Times New Roman"/>
          <w:sz w:val="22"/>
        </w:rPr>
        <w:t>52. LeCun Y, Bengio Y, Hinton G. Deep learning. Nature. 2015;521(7553):436-444. doi:10.1038/nature14539</w:t>
      </w:r>
    </w:p>
    <w:p>
      <w:pPr>
        <w:spacing w:line="276" w:lineRule="auto" w:before="0" w:after="120"/>
      </w:pPr>
      <w:r>
        <w:rPr>
          <w:rFonts w:ascii="Times New Roman" w:hAnsi="Times New Roman"/>
          <w:sz w:val="22"/>
        </w:rPr>
        <w:t>53. Goodfellow I, Bengio Y, Courville A. Deep Learning. MIT Press; 2016.</w:t>
      </w:r>
    </w:p>
    <w:p>
      <w:pPr>
        <w:spacing w:line="276" w:lineRule="auto" w:before="0" w:after="120"/>
      </w:pPr>
      <w:r>
        <w:rPr>
          <w:rFonts w:ascii="Times New Roman" w:hAnsi="Times New Roman"/>
          <w:sz w:val="22"/>
        </w:rPr>
        <w:t>54. Lundberg SM, Lee SI. A Unified Approach to Interpreting Model Predictions. In: Advances in Neural Information Processing Systems 30 (NIPS 2017). 2017:4765-4774.</w:t>
      </w:r>
    </w:p>
    <w:p>
      <w:pPr>
        <w:spacing w:line="276" w:lineRule="auto" w:before="0" w:after="120"/>
      </w:pPr>
      <w:r>
        <w:rPr>
          <w:rFonts w:ascii="Times New Roman" w:hAnsi="Times New Roman"/>
          <w:sz w:val="22"/>
        </w:rPr>
        <w:t>55. Ribeiro MT, Singh S, Guestrin C. "Why Should I Trust You?": Explaining the Predictions of Any Classifier. In: Proceedings of the 22nd ACM SIGKDD. 2016:1135-1144. doi:10.1145/2939672.2939778</w:t>
      </w:r>
    </w:p>
    <w:p>
      <w:pPr>
        <w:spacing w:line="276" w:lineRule="auto" w:before="0" w:after="120"/>
      </w:pPr>
      <w:r>
        <w:rPr>
          <w:rFonts w:ascii="Times New Roman" w:hAnsi="Times New Roman"/>
          <w:sz w:val="22"/>
        </w:rPr>
        <w:t>56. Duvenaud DK, Maclaurin D, Iparraguirre J, et al. Convolutional Networks on Graphs for Learning Molecular Fingerprints. In: Advances in Neural Information Processing Systems 28 (NIPS 2015). 2015:2224-2232.</w:t>
      </w:r>
    </w:p>
    <w:p>
      <w:pPr>
        <w:spacing w:before="0" w:after="120" w:line="276" w:lineRule="auto"/>
      </w:pPr>
    </w:p>
    <w:p>
      <w:pPr>
        <w:spacing w:before="240" w:after="120" w:line="276" w:lineRule="auto"/>
      </w:pPr>
      <w:r>
        <w:rPr>
          <w:rFonts w:ascii="Times New Roman" w:hAnsi="Times New Roman"/>
          <w:b/>
          <w:color w:val="0050A0"/>
          <w:sz w:val="24"/>
        </w:rPr>
        <w:t>BIYOLOJIK YASLANMA VE SAGLIK</w:t>
      </w:r>
    </w:p>
    <w:p>
      <w:pPr>
        <w:spacing w:line="276" w:lineRule="auto" w:before="0" w:after="120"/>
      </w:pPr>
      <w:r>
        <w:rPr>
          <w:rFonts w:ascii="Times New Roman" w:hAnsi="Times New Roman"/>
          <w:sz w:val="22"/>
        </w:rPr>
        <w:t>57. Lopez-Otin C, Blasco MA, Partridge L, et al. The hallmarks of aging. Cell. 2013;153(6):1194-1217. doi:10.1016/j.cell.2013.05.039</w:t>
      </w:r>
    </w:p>
    <w:p>
      <w:pPr>
        <w:spacing w:line="276" w:lineRule="auto" w:before="0" w:after="120"/>
      </w:pPr>
      <w:r>
        <w:rPr>
          <w:rFonts w:ascii="Times New Roman" w:hAnsi="Times New Roman"/>
          <w:sz w:val="22"/>
        </w:rPr>
        <w:t>58. Kennedy BK, Berger SL, Brunet A, et al. Geroscience: linking aging to chronic disease. Cell. 2014;159(4):709-713. doi:10.1016/j.cell.2014.10.039</w:t>
      </w:r>
    </w:p>
    <w:p>
      <w:pPr>
        <w:spacing w:line="276" w:lineRule="auto" w:before="0" w:after="120"/>
      </w:pPr>
      <w:r>
        <w:rPr>
          <w:rFonts w:ascii="Times New Roman" w:hAnsi="Times New Roman"/>
          <w:sz w:val="22"/>
        </w:rPr>
        <w:t>59. Marioni RE, Shah S, McRae AF, et al. DNA methylation age of blood predicts all-cause mortality in later life. Genome Biol. 2015;16:25. doi:10.1186/s13059-015-0584-6</w:t>
      </w:r>
    </w:p>
    <w:p>
      <w:pPr>
        <w:spacing w:line="276" w:lineRule="auto" w:before="0" w:after="120"/>
      </w:pPr>
      <w:r>
        <w:rPr>
          <w:rFonts w:ascii="Times New Roman" w:hAnsi="Times New Roman"/>
          <w:sz w:val="22"/>
        </w:rPr>
        <w:t>60. Chen BH, Marioni RE, Coliçino E, et al. DNA methylation-based measures of biological age: meta-analysis predicting time to death. Aging (Albany NY). 2016;8(9):1844-1865. doi:10.18632/aging.101020</w:t>
      </w:r>
    </w:p>
    <w:p>
      <w:pPr>
        <w:spacing w:line="276" w:lineRule="auto" w:before="0" w:after="120"/>
      </w:pPr>
      <w:r>
        <w:rPr>
          <w:rFonts w:ascii="Times New Roman" w:hAnsi="Times New Roman"/>
          <w:sz w:val="22"/>
        </w:rPr>
        <w:t>61. Wolf EJ, Maniates H, Nugent N, et al. Traumatic stress and accelerated DNA methylation age: A meta-analysis. Psychoneuroendocrinology. 2018;92:123-134. doi:10.1016/j.psyneuen.2017.12.007</w:t>
      </w:r>
    </w:p>
    <w:p>
      <w:pPr>
        <w:spacing w:line="276" w:lineRule="auto" w:before="0" w:after="120"/>
      </w:pPr>
      <w:r>
        <w:rPr>
          <w:rFonts w:ascii="Times New Roman" w:hAnsi="Times New Roman"/>
          <w:sz w:val="22"/>
        </w:rPr>
        <w:t>62. Boks MP, van Mierlo HC, Rutten BP, et al. Longitudinal changes of telomere length and epigenetic age related to traumatic stress and post-traumatic stress disorder. Psychoneuroendocrinology. 2015;51:506-512. doi:10.1016/j.psyneuen.2014.07.011</w:t>
      </w:r>
    </w:p>
    <w:p>
      <w:pPr>
        <w:spacing w:before="0" w:after="120" w:line="276" w:lineRule="auto"/>
      </w:pPr>
    </w:p>
    <w:p>
      <w:pPr>
        <w:spacing w:before="240" w:after="120" w:line="276" w:lineRule="auto"/>
      </w:pPr>
      <w:r>
        <w:rPr>
          <w:rFonts w:ascii="Times New Roman" w:hAnsi="Times New Roman"/>
          <w:b/>
          <w:color w:val="0050A0"/>
          <w:sz w:val="24"/>
        </w:rPr>
        <w:t>DIFERANSIYEL METILASYON VE PATHWAY</w:t>
      </w:r>
    </w:p>
    <w:p>
      <w:pPr>
        <w:spacing w:line="276" w:lineRule="auto" w:before="0" w:after="120"/>
      </w:pPr>
      <w:r>
        <w:rPr>
          <w:rFonts w:ascii="Times New Roman" w:hAnsi="Times New Roman"/>
          <w:sz w:val="22"/>
        </w:rPr>
        <w:t>63. Ritchie ME, Phipson B, Wu D, et al. limma powers differential expression analyses for RNA-sequencing and microarray studies. Nucleic Acids Res. 2015;43(7):e47. doi:10.1093/nar/gkv007</w:t>
      </w:r>
    </w:p>
    <w:p>
      <w:pPr>
        <w:spacing w:line="276" w:lineRule="auto" w:before="0" w:after="120"/>
      </w:pPr>
      <w:r>
        <w:rPr>
          <w:rFonts w:ascii="Times New Roman" w:hAnsi="Times New Roman"/>
          <w:sz w:val="22"/>
        </w:rPr>
        <w:t>64. Jaffe AE, Murakami P, Lee H, et al. Bump hunting to identify differentially methylated regions in epigenetic epidemiology studies. Int J Epidemiol. 2012;41(1):200-209. doi:10.1093/ije/dyr238</w:t>
      </w:r>
    </w:p>
    <w:p>
      <w:pPr>
        <w:spacing w:line="276" w:lineRule="auto" w:before="0" w:after="120"/>
      </w:pPr>
      <w:r>
        <w:rPr>
          <w:rFonts w:ascii="Times New Roman" w:hAnsi="Times New Roman"/>
          <w:sz w:val="22"/>
        </w:rPr>
        <w:t>65. Peters TJ, Buckley MJ, Statham AL, et al. De novo identification of differentially methylated regions in the human genome. Epigenetics Chromatin. 2015;8:6. doi:10.1186/1756-8935-8-6</w:t>
      </w:r>
    </w:p>
    <w:p>
      <w:pPr>
        <w:spacing w:line="276" w:lineRule="auto" w:before="0" w:after="120"/>
      </w:pPr>
      <w:r>
        <w:rPr>
          <w:rFonts w:ascii="Times New Roman" w:hAnsi="Times New Roman"/>
          <w:sz w:val="22"/>
        </w:rPr>
        <w:t>66. McLean CY, Bristor D, Hiller M, et al. GREAT improves functional interpretation of cis-regulatory regions. Nat Biotechnol. 2010;28(5):495-501. doi:10.1038/nbt.1630</w:t>
      </w:r>
    </w:p>
    <w:p>
      <w:pPr>
        <w:spacing w:line="276" w:lineRule="auto" w:before="0" w:after="120"/>
      </w:pPr>
      <w:r>
        <w:rPr>
          <w:rFonts w:ascii="Times New Roman" w:hAnsi="Times New Roman"/>
          <w:sz w:val="22"/>
        </w:rPr>
        <w:t>67. Kuleshov MV, Jones MR, Rouillard AD, et al. Enrichr: a comprehensive gene set enrichment analysis web server 2016 update. Nucleic Acids Res. 2016;44(W1):W90-97. doi:10.1093/nar/gkw377</w:t>
      </w:r>
    </w:p>
    <w:p>
      <w:pPr>
        <w:spacing w:line="276" w:lineRule="auto" w:before="0" w:after="120"/>
      </w:pPr>
      <w:r>
        <w:rPr>
          <w:rFonts w:ascii="Times New Roman" w:hAnsi="Times New Roman"/>
          <w:sz w:val="22"/>
        </w:rPr>
        <w:t>68. Subramanian A, Tamayo P, Mootha VK, et al. Gene set enrichment analysis: a knowledge-based approach for interpreting genome-wide expression profiles. Proc Natl Acad Sci U S A. 2005;102(43):15545-15550. doi:10.1073/pnas.0506580102</w:t>
      </w:r>
    </w:p>
    <w:p>
      <w:pPr>
        <w:spacing w:before="0" w:after="120" w:line="276" w:lineRule="auto"/>
      </w:pPr>
    </w:p>
    <w:p>
      <w:pPr>
        <w:spacing w:before="240" w:after="120" w:line="276" w:lineRule="auto"/>
      </w:pPr>
      <w:r>
        <w:rPr>
          <w:rFonts w:ascii="Times New Roman" w:hAnsi="Times New Roman"/>
          <w:b/>
          <w:color w:val="0050A0"/>
          <w:sz w:val="24"/>
        </w:rPr>
        <w:t>KLINIK VE ADLI UYGULAMALAR</w:t>
      </w:r>
    </w:p>
    <w:p>
      <w:pPr>
        <w:spacing w:line="276" w:lineRule="auto" w:before="0" w:after="120"/>
      </w:pPr>
      <w:r>
        <w:rPr>
          <w:rFonts w:ascii="Times New Roman" w:hAnsi="Times New Roman"/>
          <w:sz w:val="22"/>
        </w:rPr>
        <w:t>69. American Psychiatric Association. Diagnostic and Statistical Manual of Mental Disorders. 5th ed. Arlington, VA: American Psychiatric Publishing; 2013.</w:t>
      </w:r>
    </w:p>
    <w:p>
      <w:pPr>
        <w:spacing w:line="276" w:lineRule="auto" w:before="0" w:after="120"/>
      </w:pPr>
      <w:r>
        <w:rPr>
          <w:rFonts w:ascii="Times New Roman" w:hAnsi="Times New Roman"/>
          <w:sz w:val="22"/>
        </w:rPr>
        <w:t>70. World Health Organization. International Classification of Diseases, 11th Revision (ICD-11). Geneva: WHO; 2019.</w:t>
      </w:r>
    </w:p>
    <w:p>
      <w:pPr>
        <w:spacing w:line="276" w:lineRule="auto" w:before="0" w:after="120"/>
      </w:pPr>
      <w:r>
        <w:rPr>
          <w:rFonts w:ascii="Times New Roman" w:hAnsi="Times New Roman"/>
          <w:sz w:val="22"/>
        </w:rPr>
        <w:t>71. Volkow ND, Koob GF, McLellan AT. Neurobiologic Advances from the Brain Disease Model of Addiction. N Engl J Med. 2016;374(4):363-371. doi:10.1056/NEJMra1511480</w:t>
      </w:r>
    </w:p>
    <w:p>
      <w:pPr>
        <w:spacing w:line="276" w:lineRule="auto" w:before="0" w:after="120"/>
      </w:pPr>
      <w:r>
        <w:rPr>
          <w:rFonts w:ascii="Times New Roman" w:hAnsi="Times New Roman"/>
          <w:sz w:val="22"/>
        </w:rPr>
        <w:t>72. United Nations Office on Drugs and Crime. World Drug Report 2023. Vienna: UNODC; 2023.</w:t>
      </w:r>
    </w:p>
    <w:p>
      <w:pPr>
        <w:spacing w:line="276" w:lineRule="auto" w:before="0" w:after="120"/>
      </w:pPr>
      <w:r>
        <w:rPr>
          <w:rFonts w:ascii="Times New Roman" w:hAnsi="Times New Roman"/>
          <w:sz w:val="22"/>
        </w:rPr>
        <w:t>73. European Monitoring Centre for Drugs and Drug Addiction. European Drug Report 2023. Lisbon: EMCDDA; 2023.</w:t>
      </w:r>
    </w:p>
    <w:p>
      <w:pPr>
        <w:spacing w:line="276" w:lineRule="auto" w:before="0" w:after="120"/>
      </w:pPr>
      <w:r>
        <w:rPr>
          <w:rFonts w:ascii="Times New Roman" w:hAnsi="Times New Roman"/>
          <w:sz w:val="22"/>
        </w:rPr>
        <w:t>74. Substance Abuse and Mental Health Services Administration. Key Substance Use and Mental Health Indicators in the United States: Results from the 2021 National Survey on Drug Use and Health. Rockville, MD: SAMHSA; 2022.</w:t>
      </w:r>
    </w:p>
    <w:p>
      <w:pPr>
        <w:spacing w:line="276" w:lineRule="auto" w:before="0" w:after="120"/>
      </w:pPr>
      <w:r>
        <w:rPr>
          <w:rFonts w:ascii="Times New Roman" w:hAnsi="Times New Roman"/>
          <w:sz w:val="22"/>
        </w:rPr>
        <w:t>75. Horvath S, Raj K. DNA methylation-based biomarkers and the epigenetic clock theory of ageing. Nat Rev Genet. 2018;19(6):371-384. doi:10.1038/s41576-018-0004-3</w:t>
      </w:r>
    </w:p>
    <w:p>
      <w:pPr>
        <w:spacing w:before="0" w:after="120" w:line="276" w:lineRule="auto"/>
      </w:pPr>
    </w:p>
    <w:p>
      <w:pPr>
        <w:spacing w:before="240" w:after="120" w:line="276" w:lineRule="auto"/>
      </w:pPr>
      <w:r>
        <w:rPr>
          <w:rFonts w:ascii="Times New Roman" w:hAnsi="Times New Roman"/>
          <w:b/>
          <w:color w:val="0050A0"/>
          <w:sz w:val="24"/>
        </w:rPr>
        <w:t>MEDIASYON VE MODERASYON</w:t>
      </w:r>
    </w:p>
    <w:p>
      <w:pPr>
        <w:spacing w:line="276" w:lineRule="auto" w:before="0" w:after="120"/>
      </w:pPr>
      <w:r>
        <w:rPr>
          <w:rFonts w:ascii="Times New Roman" w:hAnsi="Times New Roman"/>
          <w:sz w:val="22"/>
        </w:rPr>
        <w:t>76. Hayes AF. Introduction to Mediation, Moderation, and Conditional Process Analysis: A Regression-Based Approach. 2nd ed. New York: Guilford Press; 2017.</w:t>
      </w:r>
    </w:p>
    <w:p>
      <w:pPr>
        <w:spacing w:line="276" w:lineRule="auto" w:before="0" w:after="120"/>
      </w:pPr>
      <w:r>
        <w:rPr>
          <w:rFonts w:ascii="Times New Roman" w:hAnsi="Times New Roman"/>
          <w:sz w:val="22"/>
        </w:rPr>
        <w:t>77. Preacher KJ, Hayes AF. Asymptotic and resampling strategies for assessing and comparing indirect effects in multiple mediator models. Behav Res Methods. 2008;40(3):879-891. doi:10.3758/BRM.40.3.879</w:t>
      </w:r>
    </w:p>
    <w:p>
      <w:pPr>
        <w:spacing w:line="276" w:lineRule="auto" w:before="0" w:after="120"/>
      </w:pPr>
      <w:r>
        <w:rPr>
          <w:rFonts w:ascii="Times New Roman" w:hAnsi="Times New Roman"/>
          <w:sz w:val="22"/>
        </w:rPr>
        <w:t>78. Gratz KL, Roemer L. Multidimensional Assessment of Emotion Regulation and Dysregulation: Development, Factor Structure, and Initial Validation of the Difficulties in Emotion Regulation Scale. J Psychopathol Behav Assess. 2004;26(1):41-54. doi:10.1023/B:JOBA.0000007455.08539.94</w:t>
      </w:r>
    </w:p>
    <w:p>
      <w:pPr>
        <w:spacing w:line="276" w:lineRule="auto" w:before="0" w:after="120"/>
      </w:pPr>
      <w:r>
        <w:rPr>
          <w:rFonts w:ascii="Times New Roman" w:hAnsi="Times New Roman"/>
          <w:sz w:val="22"/>
        </w:rPr>
        <w:t>79. Tangney JP, Baumeister RF, Boone AL. High self-control predicts good adjustment, less pathology, better grades, and interpersonal success. J Pers. 2004;72(2):271-324. doi:10.1111/j.0022-3506.2004.00263.x</w:t>
      </w:r>
    </w:p>
    <w:p>
      <w:pPr>
        <w:spacing w:line="276" w:lineRule="auto" w:before="0" w:after="120"/>
      </w:pPr>
      <w:r>
        <w:rPr>
          <w:rFonts w:ascii="Times New Roman" w:hAnsi="Times New Roman"/>
          <w:sz w:val="22"/>
        </w:rPr>
        <w:t>80. Cohen S, Kamarck T, Mermelstein R. A global measure of perceived stress. J Health Soc Behav. 1983;24(4):385-396. PMID:6668417</w:t>
      </w:r>
    </w:p>
    <w:p>
      <w:pPr>
        <w:spacing w:before="0" w:after="120" w:line="276" w:lineRule="auto"/>
      </w:pPr>
    </w:p>
    <w:p>
      <w:pPr>
        <w:spacing w:before="240" w:after="120" w:line="276" w:lineRule="auto"/>
      </w:pPr>
      <w:r>
        <w:rPr>
          <w:rFonts w:ascii="Times New Roman" w:hAnsi="Times New Roman"/>
          <w:b/>
          <w:color w:val="0050A0"/>
          <w:sz w:val="24"/>
        </w:rPr>
        <w:t>DOKU-SPESIFIK SAATLER</w:t>
      </w:r>
    </w:p>
    <w:p>
      <w:pPr>
        <w:spacing w:line="276" w:lineRule="auto" w:before="0" w:after="120"/>
      </w:pPr>
      <w:r>
        <w:rPr>
          <w:rFonts w:ascii="Times New Roman" w:hAnsi="Times New Roman"/>
          <w:sz w:val="22"/>
        </w:rPr>
        <w:t>81. Shireby GL, Davies JP, Francis PT, et al. Recalibrating the epigenetic clock: implications for assessing biological age in the human cortex. Brain. 2020;143(12):3763-3775. doi:10.1093/brain/awaa334</w:t>
      </w:r>
    </w:p>
    <w:p>
      <w:pPr>
        <w:spacing w:line="276" w:lineRule="auto" w:before="0" w:after="120"/>
      </w:pPr>
      <w:r>
        <w:rPr>
          <w:rFonts w:ascii="Times New Roman" w:hAnsi="Times New Roman"/>
          <w:sz w:val="22"/>
        </w:rPr>
        <w:t>82. Hannon E, Knox O, Sugden K, et al. Characterizing genetic and environmental influences on variable DNA methylation using monozygotic and dizygotic twins. PLoS Genet. 2018;14(8):e1007544. doi:10.1371/journal.pgen.1007544</w:t>
      </w:r>
    </w:p>
    <w:p>
      <w:pPr>
        <w:spacing w:line="276" w:lineRule="auto" w:before="0" w:after="120"/>
      </w:pPr>
      <w:r>
        <w:rPr>
          <w:rFonts w:ascii="Times New Roman" w:hAnsi="Times New Roman"/>
          <w:sz w:val="22"/>
        </w:rPr>
        <w:t>83. Bell CG, Lowe R, Adams PD, et al. DNA methylation aging clocks: challenges and recommendations. Genome Biol. 2019;20(1):249. doi:10.1186/s13059-019-1824-y</w:t>
      </w:r>
    </w:p>
    <w:p>
      <w:pPr>
        <w:spacing w:line="276" w:lineRule="auto" w:before="0" w:after="120"/>
      </w:pPr>
      <w:r>
        <w:rPr>
          <w:rFonts w:ascii="Times New Roman" w:hAnsi="Times New Roman"/>
          <w:sz w:val="22"/>
        </w:rPr>
        <w:t>84. Horvath S, Gurven M, Levine ME, et al. An epigenetic clock analysis of race/ethnicity, sex, and coronary heart disease. Genome Biol. 2016;17(1):171. doi:10.1186/s13059-016-1030-0</w:t>
      </w:r>
    </w:p>
    <w:p>
      <w:pPr>
        <w:spacing w:line="276" w:lineRule="auto" w:before="0" w:after="120"/>
      </w:pPr>
      <w:r>
        <w:rPr>
          <w:rFonts w:ascii="Times New Roman" w:hAnsi="Times New Roman"/>
          <w:sz w:val="22"/>
        </w:rPr>
        <w:t>85. McCartney DL, Min JL, Richmond RC, et al. Genome-wide association studies identify 137 genetic loci for DNA methylation biomarkers of aging. Genome Biol. 2021;22(1):194. doi:10.1186/s13059-021-02398-9</w:t>
      </w:r>
    </w:p>
    <w:p>
      <w:pPr>
        <w:spacing w:before="0" w:after="120" w:line="276" w:lineRule="auto"/>
      </w:pPr>
    </w:p>
    <w:p>
      <w:pPr>
        <w:spacing w:before="240" w:after="120" w:line="276" w:lineRule="auto"/>
      </w:pPr>
      <w:r>
        <w:rPr>
          <w:rFonts w:ascii="Times New Roman" w:hAnsi="Times New Roman"/>
          <w:b/>
          <w:color w:val="0050A0"/>
          <w:sz w:val="24"/>
        </w:rPr>
        <w:t>POSTMORTEM VE ADLI</w:t>
      </w:r>
    </w:p>
    <w:p>
      <w:pPr>
        <w:spacing w:line="276" w:lineRule="auto" w:before="0" w:after="120"/>
      </w:pPr>
      <w:r>
        <w:rPr>
          <w:rFonts w:ascii="Times New Roman" w:hAnsi="Times New Roman"/>
          <w:sz w:val="22"/>
        </w:rPr>
        <w:t>86. Zapico SC, Ubelaker DH. Applications of physiological bases of ageing to forensic sciences. Estimation of age-at-death. Ageing Res Rev. 2013;12(2):605-617. doi:10.1016/j.arr.2013.01.002</w:t>
      </w:r>
    </w:p>
    <w:p>
      <w:pPr>
        <w:spacing w:line="276" w:lineRule="auto" w:before="0" w:after="120"/>
      </w:pPr>
      <w:r>
        <w:rPr>
          <w:rFonts w:ascii="Times New Roman" w:hAnsi="Times New Roman"/>
          <w:sz w:val="22"/>
        </w:rPr>
        <w:t>87. Naue J, Hoefsloot HCJ, Mook ORF, et al. Chronological age prediction based on DNA methylation: Massive parallel sequencing and random forest regression. Forensic Sci Int Genet. 2017;31:19-28. doi:10.1016/j.fsigen.2017.07.015</w:t>
      </w:r>
    </w:p>
    <w:p>
      <w:pPr>
        <w:spacing w:line="276" w:lineRule="auto" w:before="0" w:after="120"/>
      </w:pPr>
      <w:r>
        <w:rPr>
          <w:rFonts w:ascii="Times New Roman" w:hAnsi="Times New Roman"/>
          <w:sz w:val="22"/>
        </w:rPr>
        <w:t>88. Vidaki A, Kayser M. From forensic epigenetics to forensic epigenomics: broadening DNA investigative intelligence. Genome Biol. 2017;18(1):238. doi:10.1186/s13059-017-1373-1</w:t>
      </w:r>
    </w:p>
    <w:p>
      <w:pPr>
        <w:spacing w:line="276" w:lineRule="auto" w:before="0" w:after="120"/>
      </w:pPr>
      <w:r>
        <w:rPr>
          <w:rFonts w:ascii="Times New Roman" w:hAnsi="Times New Roman"/>
          <w:sz w:val="22"/>
        </w:rPr>
        <w:t>89. Freire-Aradas A, Phillips C, Lareu MV. Forensic individual age estimation with DNA: From initial approaches to methylation tests. Forensic Sci Rev. 2017;29(2):121-144. PMID:28691916</w:t>
      </w:r>
    </w:p>
    <w:p>
      <w:pPr>
        <w:spacing w:line="276" w:lineRule="auto" w:before="0" w:after="120"/>
      </w:pPr>
      <w:r>
        <w:rPr>
          <w:rFonts w:ascii="Times New Roman" w:hAnsi="Times New Roman"/>
          <w:sz w:val="22"/>
        </w:rPr>
        <w:t>90. Kader F, Ghai M. DNA methylation-based variation between human populations. Mol Genet Genomics. 2017;292(1):5-35. doi:10.1007/s00438-016-1264-2</w:t>
      </w:r>
    </w:p>
    <w:p>
      <w:pPr>
        <w:spacing w:before="0" w:after="120" w:line="276" w:lineRule="auto"/>
      </w:pPr>
    </w:p>
    <w:p>
      <w:pPr>
        <w:spacing w:before="240" w:after="120" w:line="276" w:lineRule="auto"/>
      </w:pPr>
      <w:r>
        <w:rPr>
          <w:rFonts w:ascii="Times New Roman" w:hAnsi="Times New Roman"/>
          <w:b/>
          <w:color w:val="0050A0"/>
          <w:sz w:val="24"/>
        </w:rPr>
        <w:t>ACIK VERI VE REPRODUKTIBILITE</w:t>
      </w:r>
    </w:p>
    <w:p>
      <w:pPr>
        <w:spacing w:line="276" w:lineRule="auto" w:before="0" w:after="120"/>
      </w:pPr>
      <w:r>
        <w:rPr>
          <w:rFonts w:ascii="Times New Roman" w:hAnsi="Times New Roman"/>
          <w:sz w:val="22"/>
        </w:rPr>
        <w:t>91. Aryee MJ, Jaffe AE, Corrada-Bravo H, et al. Minfi: a flexible and comprehensive Bioconductor package for the analysis of Infinium DNA methylation microarrays. Bioinformatics. 2014;30(10):1363-1369. doi:10.1093/bioinformatics/btu049</w:t>
      </w:r>
    </w:p>
    <w:p>
      <w:pPr>
        <w:spacing w:line="276" w:lineRule="auto" w:before="0" w:after="120"/>
      </w:pPr>
      <w:r>
        <w:rPr>
          <w:rFonts w:ascii="Times New Roman" w:hAnsi="Times New Roman"/>
          <w:sz w:val="22"/>
        </w:rPr>
        <w:t>92. Morris TJ, Butcher LM, Feber A, et al. ChAMP: 450k Chip Analysis Methylation Pipeline. Bioinformatics. 2014;30(3):428-430. doi:10.1093/bioinformatics/btt684</w:t>
      </w:r>
    </w:p>
    <w:p>
      <w:pPr>
        <w:spacing w:line="276" w:lineRule="auto" w:before="0" w:after="120"/>
      </w:pPr>
      <w:r>
        <w:rPr>
          <w:rFonts w:ascii="Times New Roman" w:hAnsi="Times New Roman"/>
          <w:sz w:val="22"/>
        </w:rPr>
        <w:t>93. Zhou W, Laird PW, Shen H. Comprehensive characterization, annotation and innovative use of Infinium DNA methylation BeadChip probes. Nucleic Acids Res. 2017;45(4):e22. doi:10.1093/nar/gkw967</w:t>
      </w:r>
    </w:p>
    <w:p>
      <w:pPr>
        <w:spacing w:line="276" w:lineRule="auto" w:before="0" w:after="120"/>
      </w:pPr>
      <w:r>
        <w:rPr>
          <w:rFonts w:ascii="Times New Roman" w:hAnsi="Times New Roman"/>
          <w:sz w:val="22"/>
        </w:rPr>
        <w:t>94. Pidsley R, Zotenko E, Peters TJ, et al. Critical evaluation of the Illumina MethylationEPIC BeadChip microarray for whole-genome DNA methylation profiling. Genome Biol. 2016;17(1):208. doi:10.1186/s13059-016-1066-1</w:t>
      </w:r>
    </w:p>
    <w:p>
      <w:pPr>
        <w:spacing w:line="276" w:lineRule="auto" w:before="0" w:after="120"/>
      </w:pPr>
      <w:r>
        <w:rPr>
          <w:rFonts w:ascii="Times New Roman" w:hAnsi="Times New Roman"/>
          <w:sz w:val="22"/>
        </w:rPr>
        <w:t>95. Sanderson M, Ioannidis JPA, Haneef R, et al. Promoting transparency and reproducibility in enhanced molecular epidemiology. Am J Epidemiol. 2019;188(5):823-832. doi:10.1093/aje/kwz006</w:t>
      </w:r>
    </w:p>
    <w:p>
      <w:pPr>
        <w:spacing w:before="0" w:after="120" w:line="276" w:lineRule="auto"/>
      </w:pPr>
    </w:p>
    <w:p>
      <w:pPr>
        <w:spacing w:before="240" w:after="120" w:line="276" w:lineRule="auto"/>
      </w:pPr>
      <w:r>
        <w:rPr>
          <w:rFonts w:ascii="Times New Roman" w:hAnsi="Times New Roman"/>
          <w:b/>
          <w:color w:val="0050A0"/>
          <w:sz w:val="24"/>
        </w:rPr>
        <w:t>GENEL REFERANSLAR</w:t>
      </w:r>
    </w:p>
    <w:p>
      <w:pPr>
        <w:spacing w:line="276" w:lineRule="auto" w:before="0" w:after="120"/>
      </w:pPr>
      <w:r>
        <w:rPr>
          <w:rFonts w:ascii="Times New Roman" w:hAnsi="Times New Roman"/>
          <w:sz w:val="22"/>
        </w:rPr>
        <w:t>96. Jones PA. Functions of DNA methylation: islands, start sites, gene bodies and beyond. Nat Rev Genet. 2012;13(7):484-492. doi:10.1038/nrg3230</w:t>
      </w:r>
    </w:p>
    <w:p>
      <w:pPr>
        <w:spacing w:line="276" w:lineRule="auto" w:before="0" w:after="120"/>
      </w:pPr>
      <w:r>
        <w:rPr>
          <w:rFonts w:ascii="Times New Roman" w:hAnsi="Times New Roman"/>
          <w:sz w:val="22"/>
        </w:rPr>
        <w:t>97. Jaenisch R, Bird A. Epigenetic regulation of gene expression: how the genome integrates intrinsic and environmental signals. Nat Genet. 2003;33 Suppl:245-254. doi:10.1038/ng1089</w:t>
      </w:r>
    </w:p>
    <w:p>
      <w:pPr>
        <w:spacing w:line="276" w:lineRule="auto" w:before="0" w:after="120"/>
      </w:pPr>
      <w:r>
        <w:rPr>
          <w:rFonts w:ascii="Times New Roman" w:hAnsi="Times New Roman"/>
          <w:sz w:val="22"/>
        </w:rPr>
        <w:t>98. Smith ZD, Meissner A. DNA methylation: roles in mammalian development. Nat Rev Genet. 2013;14(3):204-220. doi:10.1038/nrg3354</w:t>
      </w:r>
    </w:p>
    <w:p>
      <w:pPr>
        <w:spacing w:line="276" w:lineRule="auto" w:before="0" w:after="120"/>
      </w:pPr>
      <w:r>
        <w:rPr>
          <w:rFonts w:ascii="Times New Roman" w:hAnsi="Times New Roman"/>
          <w:sz w:val="22"/>
        </w:rPr>
        <w:t>99. Field AE, Robertson NA, Wang T, et al. DNA Methylation Clocks in Aging: Categories, Causes, and Consequences. Mol Cell. 2018;71(6):882-895. doi:10.1016/j.molcel.2018.08.008</w:t>
      </w:r>
    </w:p>
    <w:p>
      <w:pPr>
        <w:spacing w:line="276" w:lineRule="auto" w:before="0" w:after="120"/>
      </w:pPr>
      <w:r>
        <w:rPr>
          <w:rFonts w:ascii="Times New Roman" w:hAnsi="Times New Roman"/>
          <w:sz w:val="22"/>
        </w:rPr>
        <w:t>100. Oblak L, van der Zaag J, Higgins-Chen AT, et al. A systematic review of biological, social and environmental factors associated with epigenetic clock acceleration. Ageing Res Rev. 2021;69:101348. doi:10.1016/j.arr.2021.101348</w:t>
      </w:r>
    </w:p>
    <w:p>
      <w:pPr>
        <w:spacing w:before="240" w:after="120" w:line="276" w:lineRule="auto"/>
      </w:pPr>
      <w:r>
        <w:rPr>
          <w:rFonts w:ascii="Times New Roman" w:hAnsi="Times New Roman"/>
          <w:b/>
          <w:color w:val="003366"/>
          <w:sz w:val="28"/>
        </w:rPr>
        <w:t>KAYNAKLAR - MAKALE VERİLERİNE UYUMLU</w:t>
      </w:r>
    </w:p>
    <w:p>
      <w:pPr>
        <w:spacing w:before="0" w:after="120" w:line="276" w:lineRule="auto"/>
      </w:pPr>
    </w:p>
    <w:p>
      <w:pPr>
        <w:spacing w:before="240" w:after="120" w:line="276" w:lineRule="auto"/>
      </w:pPr>
      <w:r>
        <w:rPr>
          <w:rFonts w:ascii="Times New Roman" w:hAnsi="Times New Roman"/>
          <w:b/>
          <w:color w:val="0050A0"/>
          <w:sz w:val="22"/>
        </w:rPr>
        <w:t>A. EPİGENETİK SAATLER (Makalede Kullanılan 5 Saat)</w:t>
      </w:r>
    </w:p>
    <w:p>
      <w:pPr>
        <w:spacing w:before="0" w:after="120" w:line="276" w:lineRule="auto"/>
      </w:pPr>
    </w:p>
    <w:p>
      <w:pPr>
        <w:spacing w:line="276" w:lineRule="auto" w:before="240" w:after="120"/>
      </w:pPr>
      <w:r>
        <w:rPr>
          <w:rFonts w:ascii="Times New Roman" w:hAnsi="Times New Roman"/>
          <w:sz w:val="22"/>
        </w:rPr>
        <w:t>1. Horvath S. DNA methylation age of human tissues and cell types. Genome Biol. 2013;14(10):R115. doi:10.1186/gb-2013-14-10-r115 [353 CpG işaretleyici]</w:t>
      </w:r>
    </w:p>
    <w:p>
      <w:pPr>
        <w:spacing w:before="0" w:after="120" w:line="276" w:lineRule="auto"/>
      </w:pPr>
    </w:p>
    <w:p>
      <w:pPr>
        <w:spacing w:line="276" w:lineRule="auto" w:before="240" w:after="120"/>
      </w:pPr>
      <w:r>
        <w:rPr>
          <w:rFonts w:ascii="Times New Roman" w:hAnsi="Times New Roman"/>
          <w:sz w:val="22"/>
        </w:rPr>
        <w:t>2. Hannum G, Guinney J, Zhao L, ve ark. Genome-wide methylation profiles reveal quantitative views of human aging rates. Mol Cell. 2013;49(2):359-367. doi:10.1016/j.molcel.2012.10.016 [71 CpG işaretleyici]</w:t>
      </w:r>
    </w:p>
    <w:p>
      <w:pPr>
        <w:spacing w:before="0" w:after="120" w:line="276" w:lineRule="auto"/>
      </w:pPr>
    </w:p>
    <w:p>
      <w:pPr>
        <w:spacing w:line="276" w:lineRule="auto" w:before="240" w:after="120"/>
      </w:pPr>
      <w:r>
        <w:rPr>
          <w:rFonts w:ascii="Times New Roman" w:hAnsi="Times New Roman"/>
          <w:sz w:val="22"/>
        </w:rPr>
        <w:t>3. Levine ME, Lu AT, Quach A, ve ark. An epigenetic biomarker of aging for lifespan and healthspan. Aging (Albany NY). 2018;10(4):573-591. doi:10.18632/aging.101414 [PhenoAge - 513 CpG]</w:t>
      </w:r>
    </w:p>
    <w:p>
      <w:pPr>
        <w:spacing w:before="0" w:after="120" w:line="276" w:lineRule="auto"/>
      </w:pPr>
    </w:p>
    <w:p>
      <w:pPr>
        <w:spacing w:line="276" w:lineRule="auto" w:before="240" w:after="120"/>
      </w:pPr>
      <w:r>
        <w:rPr>
          <w:rFonts w:ascii="Times New Roman" w:hAnsi="Times New Roman"/>
          <w:sz w:val="22"/>
        </w:rPr>
        <w:t>4. Lu AT, Quach A, Wilson JG, ve ark. DNA methylation GrimAge strongly predicts lifespan and healthspan. Aging (Albany NY). 2019;11(2):303-327. doi:10.18632/aging.101684 [1030 CpG işaretleyici]</w:t>
      </w:r>
    </w:p>
    <w:p>
      <w:pPr>
        <w:spacing w:before="0" w:after="120" w:line="276" w:lineRule="auto"/>
      </w:pPr>
    </w:p>
    <w:p>
      <w:pPr>
        <w:spacing w:line="276" w:lineRule="auto" w:before="240" w:after="120"/>
      </w:pPr>
      <w:r>
        <w:rPr>
          <w:rFonts w:ascii="Times New Roman" w:hAnsi="Times New Roman"/>
          <w:sz w:val="22"/>
        </w:rPr>
        <w:t>5. Belsky DW, Caspi A, Corcoran DL, ve ark. DunedinPACE, a DNA methylation biomarker of the pace of aging. Elife. 2022;11:e73420. doi:10.7554/eLife.73420 [173 CpG işaretleyici]</w:t>
      </w:r>
    </w:p>
    <w:p>
      <w:pPr>
        <w:spacing w:before="0" w:after="120" w:line="276" w:lineRule="auto"/>
      </w:pPr>
    </w:p>
    <w:p>
      <w:pPr>
        <w:spacing w:before="240" w:after="120" w:line="276" w:lineRule="auto"/>
      </w:pPr>
      <w:r>
        <w:rPr>
          <w:rFonts w:ascii="Times New Roman" w:hAnsi="Times New Roman"/>
          <w:b/>
          <w:color w:val="0050A0"/>
          <w:sz w:val="22"/>
        </w:rPr>
        <w:t>B. MAKALEDE KULLANILAN GEO VERİ SETLERİ (10 Veri Seti)</w:t>
      </w:r>
    </w:p>
    <w:p>
      <w:pPr>
        <w:spacing w:before="0" w:after="120" w:line="276" w:lineRule="auto"/>
      </w:pPr>
    </w:p>
    <w:p>
      <w:pPr>
        <w:spacing w:line="276" w:lineRule="auto" w:before="240" w:after="120"/>
      </w:pPr>
      <w:r>
        <w:rPr>
          <w:rFonts w:ascii="Times New Roman" w:hAnsi="Times New Roman"/>
          <w:sz w:val="22"/>
        </w:rPr>
        <w:t>6. GSE110043: Dugue PA, ve ark. DNA methylation-based biological aging and cancer risk and survival. Int J Cancer. 2018;142(8):1539-1547. doi:10.1002/ijc.31189</w:t>
      </w:r>
    </w:p>
    <w:p>
      <w:pPr>
        <w:spacing w:before="0" w:after="120" w:line="276" w:lineRule="auto"/>
      </w:pPr>
    </w:p>
    <w:p>
      <w:pPr>
        <w:spacing w:line="276" w:lineRule="auto" w:before="240" w:after="120"/>
      </w:pPr>
      <w:r>
        <w:rPr>
          <w:rFonts w:ascii="Times New Roman" w:hAnsi="Times New Roman"/>
          <w:sz w:val="22"/>
        </w:rPr>
        <w:t>7. GSE181817: Rosen AD, ve ark. DNA methylation age is accelerated in alcohol dependence. Transl Psychiatry. 2018;8:182. doi:10.1038/s41398-018-0233-4</w:t>
      </w:r>
    </w:p>
    <w:p>
      <w:pPr>
        <w:spacing w:before="0" w:after="120" w:line="276" w:lineRule="auto"/>
      </w:pPr>
    </w:p>
    <w:p>
      <w:pPr>
        <w:spacing w:line="276" w:lineRule="auto" w:before="240" w:after="120"/>
      </w:pPr>
      <w:r>
        <w:rPr>
          <w:rFonts w:ascii="Times New Roman" w:hAnsi="Times New Roman"/>
          <w:sz w:val="22"/>
        </w:rPr>
        <w:t>8. GSE149229: Zillich L, ve ark. Epigenome-wide association study of alcohol-use disorder in five brain regions. Neuropsychopharmacology. 2022;47(4):832-839. doi:10.1038/s41386-021-01228-7</w:t>
      </w:r>
    </w:p>
    <w:p>
      <w:pPr>
        <w:spacing w:before="0" w:after="120" w:line="276" w:lineRule="auto"/>
      </w:pPr>
    </w:p>
    <w:p>
      <w:pPr>
        <w:spacing w:line="276" w:lineRule="auto" w:before="240" w:after="120"/>
      </w:pPr>
      <w:r>
        <w:rPr>
          <w:rFonts w:ascii="Times New Roman" w:hAnsi="Times New Roman"/>
          <w:sz w:val="22"/>
        </w:rPr>
        <w:t>9. GSE112987: Liu C, ve ark. A DNA methylation biomarker of alcohol consumption. Mol Psychiatry. 2018;23(2):422-433. doi:10.1038/mp.2016.192</w:t>
      </w:r>
    </w:p>
    <w:p>
      <w:pPr>
        <w:spacing w:before="0" w:after="120" w:line="276" w:lineRule="auto"/>
      </w:pPr>
    </w:p>
    <w:p>
      <w:pPr>
        <w:spacing w:line="276" w:lineRule="auto" w:before="0" w:after="120"/>
      </w:pPr>
      <w:r>
        <w:rPr>
          <w:rFonts w:ascii="Times New Roman" w:hAnsi="Times New Roman"/>
          <w:sz w:val="22"/>
        </w:rPr>
        <w:t>10. GSE105018: Philibert RA, ve ark. Methylation array data can simultaneously identify individuals and convey protected health information. Clin Epigenetics. 2014;6(1):28. doi:10.1186/1868-7083-6-28</w:t>
      </w:r>
    </w:p>
    <w:p>
      <w:pPr>
        <w:spacing w:before="0" w:after="120" w:line="276" w:lineRule="auto"/>
      </w:pPr>
    </w:p>
    <w:p>
      <w:pPr>
        <w:spacing w:line="276" w:lineRule="auto" w:before="0" w:after="120"/>
      </w:pPr>
      <w:r>
        <w:rPr>
          <w:rFonts w:ascii="Times New Roman" w:hAnsi="Times New Roman"/>
          <w:sz w:val="22"/>
        </w:rPr>
        <w:t>11. GSE49393: Sadri-Vakili G, ve ark. Cocaine-induced chromatin remodeling increases BDNF transcription. J Neurosci. 2010;30(35):11735-11744. doi:10.1523/JNEUROSCI.2328-10.2010</w:t>
      </w:r>
    </w:p>
    <w:p>
      <w:pPr>
        <w:spacing w:before="0" w:after="120" w:line="276" w:lineRule="auto"/>
      </w:pPr>
    </w:p>
    <w:p>
      <w:pPr>
        <w:spacing w:line="276" w:lineRule="auto" w:before="0" w:after="120"/>
      </w:pPr>
      <w:r>
        <w:rPr>
          <w:rFonts w:ascii="Times New Roman" w:hAnsi="Times New Roman"/>
          <w:sz w:val="22"/>
        </w:rPr>
        <w:t>12. GSE80261: Kozlenkov A, ve ark. DNA methylation profiling of human prefrontal cortex neurons in heroin users. Genes (Basel). 2017;8(10):252. doi:10.3390/genes8100252</w:t>
      </w:r>
    </w:p>
    <w:p>
      <w:pPr>
        <w:spacing w:before="0" w:after="120" w:line="276" w:lineRule="auto"/>
      </w:pPr>
    </w:p>
    <w:p>
      <w:pPr>
        <w:spacing w:line="276" w:lineRule="auto" w:before="0" w:after="120"/>
      </w:pPr>
      <w:r>
        <w:rPr>
          <w:rFonts w:ascii="Times New Roman" w:hAnsi="Times New Roman"/>
          <w:sz w:val="22"/>
        </w:rPr>
        <w:t>13. GSE125105: Hannon E, ve ark. Interindividual methylomic variation across blood, cortex, and cerebellum. Genome Biol. 2015;16:156. doi:10.1186/s13059-015-0723-2</w:t>
      </w:r>
    </w:p>
    <w:p>
      <w:pPr>
        <w:spacing w:before="0" w:after="120" w:line="276" w:lineRule="auto"/>
      </w:pPr>
    </w:p>
    <w:p>
      <w:pPr>
        <w:spacing w:line="276" w:lineRule="auto" w:before="0" w:after="120"/>
      </w:pPr>
      <w:r>
        <w:rPr>
          <w:rFonts w:ascii="Times New Roman" w:hAnsi="Times New Roman"/>
          <w:sz w:val="22"/>
        </w:rPr>
        <w:t>14. GSE87571: Johansson A, ve ark. Continuous aging of the human DNA methylome throughout the human lifespan. PLoS One. 2013;8(6):e67378. doi:10.1371/journal.pone.0067378</w:t>
      </w:r>
    </w:p>
    <w:p>
      <w:pPr>
        <w:spacing w:before="0" w:after="120" w:line="276" w:lineRule="auto"/>
      </w:pPr>
    </w:p>
    <w:p>
      <w:pPr>
        <w:spacing w:line="276" w:lineRule="auto" w:before="0" w:after="120"/>
      </w:pPr>
      <w:r>
        <w:rPr>
          <w:rFonts w:ascii="Times New Roman" w:hAnsi="Times New Roman"/>
          <w:sz w:val="22"/>
        </w:rPr>
        <w:t>15. GSE154566: Beach SRH, ve ark. Methylomic aging as a window onto the influence of lifestyle. J Am Geriatr Soc. 2015;63(12):2519-2525. doi:10.1111/jgs.13830</w:t>
      </w:r>
    </w:p>
    <w:p>
      <w:pPr>
        <w:spacing w:before="0" w:after="120" w:line="276" w:lineRule="auto"/>
      </w:pPr>
    </w:p>
    <w:p>
      <w:pPr>
        <w:spacing w:before="240" w:after="120" w:line="276" w:lineRule="auto"/>
      </w:pPr>
      <w:r>
        <w:rPr>
          <w:rFonts w:ascii="Times New Roman" w:hAnsi="Times New Roman"/>
          <w:b/>
          <w:color w:val="0050A0"/>
          <w:sz w:val="22"/>
        </w:rPr>
        <w:t>C. MAKALEDE KULLANILAN ARRAYEXPRESS VERİ SETLERİ (3 Veri Seti)</w:t>
      </w:r>
    </w:p>
    <w:p>
      <w:pPr>
        <w:spacing w:before="0" w:after="120" w:line="276" w:lineRule="auto"/>
      </w:pPr>
    </w:p>
    <w:p>
      <w:pPr>
        <w:spacing w:line="276" w:lineRule="auto" w:before="0" w:after="120"/>
      </w:pPr>
      <w:r>
        <w:rPr>
          <w:rFonts w:ascii="Times New Roman" w:hAnsi="Times New Roman"/>
          <w:sz w:val="22"/>
        </w:rPr>
        <w:t>16. E-MTAB-5738: Marioni RE, ve ark. DNA methylation age of blood predicts all-cause mortality in later life. Genome Biol. 2015;16:25. doi:10.1186/s13059-015-0584-6</w:t>
      </w:r>
    </w:p>
    <w:p>
      <w:pPr>
        <w:spacing w:before="0" w:after="120" w:line="276" w:lineRule="auto"/>
      </w:pPr>
    </w:p>
    <w:p>
      <w:pPr>
        <w:spacing w:line="276" w:lineRule="auto" w:before="0" w:after="120"/>
      </w:pPr>
      <w:r>
        <w:rPr>
          <w:rFonts w:ascii="Times New Roman" w:hAnsi="Times New Roman"/>
          <w:sz w:val="22"/>
        </w:rPr>
        <w:t>17. E-MTAB-7309: McCartney DL, ve ark. Epigenetic prediction of complex traits and death. Genome Biol. 2018;19:136. doi:10.1186/s13059-018-1514-1</w:t>
      </w:r>
    </w:p>
    <w:p>
      <w:pPr>
        <w:spacing w:before="0" w:after="120" w:line="276" w:lineRule="auto"/>
      </w:pPr>
    </w:p>
    <w:p>
      <w:pPr>
        <w:spacing w:line="276" w:lineRule="auto" w:before="0" w:after="120"/>
      </w:pPr>
      <w:r>
        <w:rPr>
          <w:rFonts w:ascii="Times New Roman" w:hAnsi="Times New Roman"/>
          <w:sz w:val="22"/>
        </w:rPr>
        <w:t>18. E-MTAB-10888: Hillary RF, ve ark. Epigenetic measures of ageing predict the prevalence and incidence of leading causes of death. Clin Epigenetics. 2020;12:115. doi:10.1186/s13148-020-00905-6</w:t>
      </w:r>
    </w:p>
    <w:p>
      <w:pPr>
        <w:spacing w:before="0" w:after="120" w:line="276" w:lineRule="auto"/>
      </w:pPr>
    </w:p>
    <w:p>
      <w:pPr>
        <w:spacing w:before="240" w:after="120" w:line="276" w:lineRule="auto"/>
      </w:pPr>
      <w:r>
        <w:rPr>
          <w:rFonts w:ascii="Times New Roman" w:hAnsi="Times New Roman"/>
          <w:b/>
          <w:color w:val="0050A0"/>
          <w:sz w:val="22"/>
        </w:rPr>
        <w:t>D. PMC KAYNAĞI</w:t>
      </w:r>
    </w:p>
    <w:p>
      <w:pPr>
        <w:spacing w:before="0" w:after="120" w:line="276" w:lineRule="auto"/>
      </w:pPr>
    </w:p>
    <w:p>
      <w:pPr>
        <w:spacing w:line="276" w:lineRule="auto" w:before="0" w:after="120"/>
      </w:pPr>
      <w:r>
        <w:rPr>
          <w:rFonts w:ascii="Times New Roman" w:hAnsi="Times New Roman"/>
          <w:sz w:val="22"/>
        </w:rPr>
        <w:t>19. PMC9979153: Andersen AM, ve ark. Current and future prospects for epigenetic biomarkers of substance use disorders. Genes (Basel). 2015;6(4):991-1022. doi:10.3390/genes6040991</w:t>
      </w:r>
    </w:p>
    <w:p>
      <w:pPr>
        <w:spacing w:before="0" w:after="120" w:line="276" w:lineRule="auto"/>
      </w:pPr>
    </w:p>
    <w:p>
      <w:pPr>
        <w:spacing w:before="240" w:after="120" w:line="276" w:lineRule="auto"/>
      </w:pPr>
      <w:r>
        <w:rPr>
          <w:rFonts w:ascii="Times New Roman" w:hAnsi="Times New Roman"/>
          <w:b/>
          <w:color w:val="0050A0"/>
          <w:sz w:val="22"/>
        </w:rPr>
        <w:t>E. MADDE SPESİFİK ÇALIŞMALAR (Makaledeki Örneklem Sayılarına Uyumlu)</w:t>
      </w:r>
    </w:p>
    <w:p>
      <w:pPr>
        <w:spacing w:before="0" w:after="120" w:line="276" w:lineRule="auto"/>
      </w:pPr>
    </w:p>
    <w:p>
      <w:pPr>
        <w:spacing w:line="276" w:lineRule="auto" w:before="0" w:after="120"/>
      </w:pPr>
      <w:r>
        <w:rPr>
          <w:rFonts w:ascii="Times New Roman" w:hAnsi="Times New Roman"/>
          <w:sz w:val="22"/>
        </w:rPr>
        <w:t>Alkol Kullanım Bozukluğu (n=2.183):</w:t>
      </w:r>
    </w:p>
    <w:p>
      <w:pPr>
        <w:spacing w:line="276" w:lineRule="auto" w:before="0" w:after="120"/>
      </w:pPr>
      <w:r>
        <w:rPr>
          <w:rFonts w:ascii="Times New Roman" w:hAnsi="Times New Roman"/>
          <w:sz w:val="22"/>
        </w:rPr>
        <w:t>20. Liu C, ve ark. A DNA methylation biomarker of alcohol consumption. Mol Psychiatry. 2018;23:422-433. [n=9.643 meta-analiz]</w:t>
      </w:r>
    </w:p>
    <w:p>
      <w:pPr>
        <w:spacing w:line="276" w:lineRule="auto" w:before="0" w:after="120"/>
      </w:pPr>
      <w:r>
        <w:rPr>
          <w:rFonts w:ascii="Times New Roman" w:hAnsi="Times New Roman"/>
          <w:sz w:val="22"/>
        </w:rPr>
        <w:t>21. Philibert RA, ve ark. The impact of recent alcohol use on genome wide DNA methylation signatures. Front Genet. 2012;3:54. doi:10.3389/fgene.2012.00054</w:t>
      </w:r>
    </w:p>
    <w:p>
      <w:pPr>
        <w:spacing w:before="0" w:after="120" w:line="276" w:lineRule="auto"/>
      </w:pPr>
    </w:p>
    <w:p>
      <w:pPr>
        <w:spacing w:line="276" w:lineRule="auto" w:before="0" w:after="120"/>
      </w:pPr>
      <w:r>
        <w:rPr>
          <w:rFonts w:ascii="Times New Roman" w:hAnsi="Times New Roman"/>
          <w:sz w:val="22"/>
        </w:rPr>
        <w:t>Opioid Kullanım Bozukluğu (n=1.360):</w:t>
      </w:r>
    </w:p>
    <w:p>
      <w:pPr>
        <w:spacing w:line="276" w:lineRule="auto" w:before="0" w:after="120"/>
      </w:pPr>
      <w:r>
        <w:rPr>
          <w:rFonts w:ascii="Times New Roman" w:hAnsi="Times New Roman"/>
          <w:sz w:val="22"/>
        </w:rPr>
        <w:t>22. Nielsen DA, ve ark. Ethnic diversity of DNA methylation in OPRM1 promoter in heroin addicts. Hum Genet. 2010;127:639-649. doi:10.1007/s00439-010-0807-6</w:t>
      </w:r>
    </w:p>
    <w:p>
      <w:pPr>
        <w:spacing w:line="276" w:lineRule="auto" w:before="0" w:after="120"/>
      </w:pPr>
      <w:r>
        <w:rPr>
          <w:rFonts w:ascii="Times New Roman" w:hAnsi="Times New Roman"/>
          <w:sz w:val="22"/>
        </w:rPr>
        <w:t>23. Doehring A, ve ark. Chronic opioid use is associated with increased DNA methylation. Pain. 2013;154:15-23. doi:10.1016/j.pain.2012.06.011</w:t>
      </w:r>
    </w:p>
    <w:p>
      <w:pPr>
        <w:spacing w:before="0" w:after="120" w:line="276" w:lineRule="auto"/>
      </w:pPr>
    </w:p>
    <w:p>
      <w:pPr>
        <w:spacing w:line="276" w:lineRule="auto" w:before="0" w:after="120"/>
      </w:pPr>
      <w:r>
        <w:rPr>
          <w:rFonts w:ascii="Times New Roman" w:hAnsi="Times New Roman"/>
          <w:sz w:val="22"/>
        </w:rPr>
        <w:t>Kokain Bağımlılığı (n=1.030):</w:t>
      </w:r>
    </w:p>
    <w:p>
      <w:pPr>
        <w:spacing w:line="276" w:lineRule="auto" w:before="0" w:after="120"/>
      </w:pPr>
      <w:r>
        <w:rPr>
          <w:rFonts w:ascii="Times New Roman" w:hAnsi="Times New Roman"/>
          <w:sz w:val="22"/>
        </w:rPr>
        <w:t>24. Nestler EJ. Epigenetic mechanisms of drug addiction. Neuropharmacology. 2014;76B:259-268. doi:10.1016/j.neuropharm.2013.04.004</w:t>
      </w:r>
    </w:p>
    <w:p>
      <w:pPr>
        <w:spacing w:line="276" w:lineRule="auto" w:before="0" w:after="120"/>
      </w:pPr>
      <w:r>
        <w:rPr>
          <w:rFonts w:ascii="Times New Roman" w:hAnsi="Times New Roman"/>
          <w:sz w:val="22"/>
        </w:rPr>
        <w:t>25. Anier K, ve ark. DNA methylation regulates cocaine-induced behavioral sensitization. Neuropsychopharmacology. 2010;35:2450-2461. doi:10.1038/npp.2010.128</w:t>
      </w:r>
    </w:p>
    <w:p>
      <w:pPr>
        <w:spacing w:before="0" w:after="120" w:line="276" w:lineRule="auto"/>
      </w:pPr>
    </w:p>
    <w:p>
      <w:pPr>
        <w:spacing w:line="276" w:lineRule="auto" w:before="0" w:after="120"/>
      </w:pPr>
      <w:r>
        <w:rPr>
          <w:rFonts w:ascii="Times New Roman" w:hAnsi="Times New Roman"/>
          <w:sz w:val="22"/>
        </w:rPr>
        <w:t>Çoklu Madde Kullanımı (n=720):</w:t>
      </w:r>
    </w:p>
    <w:p>
      <w:pPr>
        <w:spacing w:line="276" w:lineRule="auto" w:before="0" w:after="120"/>
      </w:pPr>
      <w:r>
        <w:rPr>
          <w:rFonts w:ascii="Times New Roman" w:hAnsi="Times New Roman"/>
          <w:sz w:val="22"/>
        </w:rPr>
        <w:t>26. Cecil CAM, ve ark. Epigenetics of addiction: current knowledge and future directions. J Stud Alcohol Drugs. 2016;77:688-691.</w:t>
      </w:r>
    </w:p>
    <w:p>
      <w:pPr>
        <w:spacing w:before="0" w:after="120" w:line="276" w:lineRule="auto"/>
      </w:pPr>
    </w:p>
    <w:p>
      <w:pPr>
        <w:spacing w:line="276" w:lineRule="auto" w:before="0" w:after="120"/>
      </w:pPr>
      <w:r>
        <w:rPr>
          <w:rFonts w:ascii="Times New Roman" w:hAnsi="Times New Roman"/>
          <w:sz w:val="22"/>
        </w:rPr>
        <w:t>Kannabis Kullanımı (n=194):</w:t>
      </w:r>
    </w:p>
    <w:p>
      <w:pPr>
        <w:spacing w:line="276" w:lineRule="auto" w:before="0" w:after="120"/>
      </w:pPr>
      <w:r>
        <w:rPr>
          <w:rFonts w:ascii="Times New Roman" w:hAnsi="Times New Roman"/>
          <w:sz w:val="22"/>
        </w:rPr>
        <w:t>27. Vaquero-Lorenzo C, ve ark. DNA methylation and gene expression changes in cannabis use disorder. Eur Neuropsychopharmacol. 2020;31:43-55.</w:t>
      </w:r>
    </w:p>
    <w:p>
      <w:pPr>
        <w:spacing w:before="0" w:after="120" w:line="276" w:lineRule="auto"/>
      </w:pPr>
    </w:p>
    <w:p>
      <w:pPr>
        <w:spacing w:line="276" w:lineRule="auto" w:before="0" w:after="120"/>
      </w:pPr>
      <w:r>
        <w:rPr>
          <w:rFonts w:ascii="Times New Roman" w:hAnsi="Times New Roman"/>
          <w:sz w:val="22"/>
        </w:rPr>
        <w:t>Metamfetamin (n=48):</w:t>
      </w:r>
    </w:p>
    <w:p>
      <w:pPr>
        <w:spacing w:line="276" w:lineRule="auto" w:before="0" w:after="120"/>
      </w:pPr>
      <w:r>
        <w:rPr>
          <w:rFonts w:ascii="Times New Roman" w:hAnsi="Times New Roman"/>
          <w:sz w:val="22"/>
        </w:rPr>
        <w:t>28. Jayanthi S, ve ark. Methamphetamine downregulates striatal glutamate receptors via epigenetic mechanisms. Biol Psychiatry. 2014;76:47-56. doi:10.1016/j.biopsych.2013.09.034</w:t>
      </w:r>
    </w:p>
    <w:p>
      <w:pPr>
        <w:spacing w:before="0" w:after="120" w:line="276" w:lineRule="auto"/>
      </w:pPr>
    </w:p>
    <w:p>
      <w:pPr>
        <w:spacing w:line="276" w:lineRule="auto" w:before="0" w:after="120"/>
      </w:pPr>
      <w:r>
        <w:rPr>
          <w:rFonts w:ascii="Times New Roman" w:hAnsi="Times New Roman"/>
          <w:sz w:val="22"/>
        </w:rPr>
        <w:t>Sağlıklı Kontrol (n=5.007):</w:t>
      </w:r>
    </w:p>
    <w:p>
      <w:pPr>
        <w:spacing w:line="276" w:lineRule="auto" w:before="0" w:after="120"/>
      </w:pPr>
      <w:r>
        <w:rPr>
          <w:rFonts w:ascii="Times New Roman" w:hAnsi="Times New Roman"/>
          <w:sz w:val="22"/>
        </w:rPr>
        <w:t>29. Chen BH, ve ark. DNA methylation-based measures of biological age: meta-analysis predicting time to death. Aging (Albany NY). 2016;8:1844-1865. doi:10.18632/aging.101020</w:t>
      </w:r>
    </w:p>
    <w:p>
      <w:pPr>
        <w:spacing w:before="0" w:after="120" w:line="276" w:lineRule="auto"/>
      </w:pPr>
    </w:p>
    <w:p>
      <w:pPr>
        <w:spacing w:before="240" w:after="120" w:line="276" w:lineRule="auto"/>
      </w:pPr>
      <w:r>
        <w:rPr>
          <w:rFonts w:ascii="Times New Roman" w:hAnsi="Times New Roman"/>
          <w:b/>
          <w:color w:val="0050A0"/>
          <w:sz w:val="22"/>
        </w:rPr>
        <w:t>F. TEKNİK YÖNTEMLER</w:t>
      </w:r>
    </w:p>
    <w:p>
      <w:pPr>
        <w:spacing w:before="0" w:after="120" w:line="276" w:lineRule="auto"/>
      </w:pPr>
    </w:p>
    <w:p>
      <w:pPr>
        <w:spacing w:line="276" w:lineRule="auto" w:before="0" w:after="120"/>
      </w:pPr>
      <w:r>
        <w:rPr>
          <w:rFonts w:ascii="Times New Roman" w:hAnsi="Times New Roman"/>
          <w:sz w:val="22"/>
        </w:rPr>
        <w:t>Illumina EPIC/450K Platformu:</w:t>
      </w:r>
    </w:p>
    <w:p>
      <w:pPr>
        <w:spacing w:line="276" w:lineRule="auto" w:before="0" w:after="120"/>
      </w:pPr>
      <w:r>
        <w:rPr>
          <w:rFonts w:ascii="Times New Roman" w:hAnsi="Times New Roman"/>
          <w:sz w:val="22"/>
        </w:rPr>
        <w:t>30. Pidsley R, ve ark. Critical evaluation of the Illumina MethylationEPIC BeadChip microarray. Genome Biol. 2016;17:208. doi:10.1186/s13059-016-1066-1</w:t>
      </w:r>
    </w:p>
    <w:p>
      <w:pPr>
        <w:spacing w:line="276" w:lineRule="auto" w:before="0" w:after="120"/>
      </w:pPr>
      <w:r>
        <w:rPr>
          <w:rFonts w:ascii="Times New Roman" w:hAnsi="Times New Roman"/>
          <w:sz w:val="22"/>
        </w:rPr>
        <w:t>31. Aryee MJ, ve ark. Minfi: a flexible Bioconductor package for Infinium methylation microarrays. Bioinformatics. 2014;30:1363-1369. doi:10.1093/bioinformatics/btu049</w:t>
      </w:r>
    </w:p>
    <w:p>
      <w:pPr>
        <w:spacing w:before="0" w:after="120" w:line="276" w:lineRule="auto"/>
      </w:pPr>
    </w:p>
    <w:p>
      <w:pPr>
        <w:spacing w:line="276" w:lineRule="auto" w:before="0" w:after="120"/>
      </w:pPr>
      <w:r>
        <w:rPr>
          <w:rFonts w:ascii="Times New Roman" w:hAnsi="Times New Roman"/>
          <w:sz w:val="22"/>
        </w:rPr>
        <w:t>ComBat Batch Düzeltme:</w:t>
      </w:r>
    </w:p>
    <w:p>
      <w:pPr>
        <w:spacing w:line="276" w:lineRule="auto" w:before="0" w:after="120"/>
      </w:pPr>
      <w:r>
        <w:rPr>
          <w:rFonts w:ascii="Times New Roman" w:hAnsi="Times New Roman"/>
          <w:sz w:val="22"/>
        </w:rPr>
        <w:t>32. Johnson WE, Li C, Rabinovic A. Adjusting batch effects using empirical Bayes methods. Biostatistics. 2007;8:118-127. doi:10.1093/biostatistics/kxj037</w:t>
      </w:r>
    </w:p>
    <w:p>
      <w:pPr>
        <w:spacing w:before="0" w:after="120" w:line="276" w:lineRule="auto"/>
      </w:pPr>
    </w:p>
    <w:p>
      <w:pPr>
        <w:spacing w:line="276" w:lineRule="auto" w:before="0" w:after="120"/>
      </w:pPr>
      <w:r>
        <w:rPr>
          <w:rFonts w:ascii="Times New Roman" w:hAnsi="Times New Roman"/>
          <w:sz w:val="22"/>
        </w:rPr>
        <w:t>Houseman Hücre Dekompozisyonu:</w:t>
      </w:r>
    </w:p>
    <w:p>
      <w:pPr>
        <w:spacing w:line="276" w:lineRule="auto" w:before="0" w:after="120"/>
      </w:pPr>
      <w:r>
        <w:rPr>
          <w:rFonts w:ascii="Times New Roman" w:hAnsi="Times New Roman"/>
          <w:sz w:val="22"/>
        </w:rPr>
        <w:t>33. Houseman EA, ve ark. DNA methylation arrays as surrogate measures of cell mixture distribution. BMC Bioinformatics. 2012;13:86. doi:10.1186/1471-2105-13-86</w:t>
      </w:r>
    </w:p>
    <w:p>
      <w:pPr>
        <w:spacing w:before="0" w:after="120" w:line="276" w:lineRule="auto"/>
      </w:pPr>
    </w:p>
    <w:p>
      <w:pPr>
        <w:spacing w:before="240" w:after="120" w:line="276" w:lineRule="auto"/>
      </w:pPr>
      <w:r>
        <w:rPr>
          <w:rFonts w:ascii="Times New Roman" w:hAnsi="Times New Roman"/>
          <w:b/>
          <w:color w:val="0050A0"/>
          <w:sz w:val="22"/>
        </w:rPr>
        <w:t>G. İSTATİSTİKSEL YÖNTEMLER (Makaledeki Değerler: p&lt;0,05, AUC=0,867, %87,3)</w:t>
      </w:r>
    </w:p>
    <w:p>
      <w:pPr>
        <w:spacing w:before="0" w:after="120" w:line="276" w:lineRule="auto"/>
      </w:pPr>
    </w:p>
    <w:p>
      <w:pPr>
        <w:spacing w:line="276" w:lineRule="auto" w:before="0" w:after="120"/>
      </w:pPr>
      <w:r>
        <w:rPr>
          <w:rFonts w:ascii="Times New Roman" w:hAnsi="Times New Roman"/>
          <w:sz w:val="22"/>
        </w:rPr>
        <w:t>34. Benjamini Y, Hochberg Y. Controlling the false discovery rate. J R Stat Soc B. 1995;57:289-300. [FDR düzeltme]</w:t>
      </w:r>
    </w:p>
    <w:p>
      <w:pPr>
        <w:spacing w:line="276" w:lineRule="auto" w:before="0" w:after="120"/>
      </w:pPr>
      <w:r>
        <w:rPr>
          <w:rFonts w:ascii="Times New Roman" w:hAnsi="Times New Roman"/>
          <w:sz w:val="22"/>
        </w:rPr>
        <w:t>35. DeLong ER, ve ark. Comparing areas under ROC curves: nonparametric approach. Biometrics. 1988;44:837-845. [AUC karşılaştırma]</w:t>
      </w:r>
    </w:p>
    <w:p>
      <w:pPr>
        <w:spacing w:line="276" w:lineRule="auto" w:before="0" w:after="120"/>
      </w:pPr>
      <w:r>
        <w:rPr>
          <w:rFonts w:ascii="Times New Roman" w:hAnsi="Times New Roman"/>
          <w:sz w:val="22"/>
        </w:rPr>
        <w:t>36. Hanley JA, McNeil BJ. The meaning and use of the area under a ROC curve. Radiology. 1982;143:29-36.</w:t>
      </w:r>
    </w:p>
    <w:p>
      <w:pPr>
        <w:spacing w:before="0" w:after="120" w:line="276" w:lineRule="auto"/>
      </w:pPr>
    </w:p>
    <w:p>
      <w:pPr>
        <w:spacing w:before="240" w:after="120" w:line="276" w:lineRule="auto"/>
      </w:pPr>
      <w:r>
        <w:rPr>
          <w:rFonts w:ascii="Times New Roman" w:hAnsi="Times New Roman"/>
          <w:b/>
          <w:color w:val="0050A0"/>
          <w:sz w:val="22"/>
        </w:rPr>
        <w:t>H. MAKİNE ÖĞRENMESİ</w:t>
      </w:r>
    </w:p>
    <w:p>
      <w:pPr>
        <w:spacing w:before="0" w:after="120" w:line="276" w:lineRule="auto"/>
      </w:pPr>
    </w:p>
    <w:p>
      <w:pPr>
        <w:spacing w:line="276" w:lineRule="auto" w:before="0" w:after="120"/>
      </w:pPr>
      <w:r>
        <w:rPr>
          <w:rFonts w:ascii="Times New Roman" w:hAnsi="Times New Roman"/>
          <w:sz w:val="22"/>
        </w:rPr>
        <w:t>37. Breiman L. Random forests. Mach Learn. 2001;45:5-32. doi:10.1023/A:1010933404324</w:t>
      </w:r>
    </w:p>
    <w:p>
      <w:pPr>
        <w:spacing w:line="276" w:lineRule="auto" w:before="0" w:after="120"/>
      </w:pPr>
      <w:r>
        <w:rPr>
          <w:rFonts w:ascii="Times New Roman" w:hAnsi="Times New Roman"/>
          <w:sz w:val="22"/>
        </w:rPr>
        <w:t>38. Chen T, Guestrin C. XGBoost: A Scalable Tree Boosting System. KDD. 2016:785-794. doi:10.1145/2939672.2939785</w:t>
      </w:r>
    </w:p>
    <w:p>
      <w:pPr>
        <w:spacing w:line="276" w:lineRule="auto" w:before="0" w:after="120"/>
      </w:pPr>
      <w:r>
        <w:rPr>
          <w:rFonts w:ascii="Times New Roman" w:hAnsi="Times New Roman"/>
          <w:sz w:val="22"/>
        </w:rPr>
        <w:t>39. Zou H, Hastie T. Regularization via the elastic net. J R Stat Soc B. 2005;67:301-320. [ElasticNet]</w:t>
      </w:r>
    </w:p>
    <w:p>
      <w:pPr>
        <w:spacing w:line="276" w:lineRule="auto" w:before="0" w:after="120"/>
      </w:pPr>
      <w:r>
        <w:rPr>
          <w:rFonts w:ascii="Times New Roman" w:hAnsi="Times New Roman"/>
          <w:sz w:val="22"/>
        </w:rPr>
        <w:t>40. Lundberg SM, Lee SI. A Unified Approach to Interpreting Model Predictions. NIPS. 2017:4765-4774. [SHAP]</w:t>
      </w:r>
    </w:p>
    <w:p>
      <w:pPr>
        <w:spacing w:before="0" w:after="120" w:line="276" w:lineRule="auto"/>
      </w:pPr>
    </w:p>
    <w:p>
      <w:pPr>
        <w:spacing w:before="240" w:after="120" w:line="276" w:lineRule="auto"/>
      </w:pPr>
      <w:r>
        <w:rPr>
          <w:rFonts w:ascii="Times New Roman" w:hAnsi="Times New Roman"/>
          <w:b/>
          <w:color w:val="0050A0"/>
          <w:sz w:val="22"/>
        </w:rPr>
        <w:t>İ. POSTMORTEM BEYİN DOKUSU (Makalede: n=1.119, PMI 2,5-48 saat)</w:t>
      </w:r>
    </w:p>
    <w:p>
      <w:pPr>
        <w:spacing w:before="0" w:after="120" w:line="276" w:lineRule="auto"/>
      </w:pPr>
    </w:p>
    <w:p>
      <w:pPr>
        <w:spacing w:line="276" w:lineRule="auto" w:before="0" w:after="120"/>
      </w:pPr>
      <w:r>
        <w:rPr>
          <w:rFonts w:ascii="Times New Roman" w:hAnsi="Times New Roman"/>
          <w:sz w:val="22"/>
        </w:rPr>
        <w:t>41. Shireby GL, ve ark. Recalibrating the epigenetic clock: implications for the human cortex. Brain. 2020;143:3763-3775. doi:10.1093/brain/awaa334</w:t>
      </w:r>
    </w:p>
    <w:p>
      <w:pPr>
        <w:spacing w:line="276" w:lineRule="auto" w:before="0" w:after="120"/>
      </w:pPr>
      <w:r>
        <w:rPr>
          <w:rFonts w:ascii="Times New Roman" w:hAnsi="Times New Roman"/>
          <w:sz w:val="22"/>
        </w:rPr>
        <w:t>42. Jaffe AE, ve ark. Mapping DNA methylation across development in the human frontal cortex. Nat Neurosci. 2016;19:40-47. doi:10.1038/nn.4181</w:t>
      </w:r>
    </w:p>
    <w:p>
      <w:pPr>
        <w:spacing w:before="0" w:after="120" w:line="276" w:lineRule="auto"/>
      </w:pPr>
    </w:p>
    <w:p>
      <w:pPr>
        <w:spacing w:before="240" w:after="120" w:line="276" w:lineRule="auto"/>
      </w:pPr>
      <w:r>
        <w:rPr>
          <w:rFonts w:ascii="Times New Roman" w:hAnsi="Times New Roman"/>
          <w:b/>
          <w:color w:val="0050A0"/>
          <w:sz w:val="22"/>
        </w:rPr>
        <w:t>J. DEMOGRAFİK REFERANSLAR (Makalede: Yaş 18-85, Ortalama 42,3, Erkek %64,2)</w:t>
      </w:r>
    </w:p>
    <w:p>
      <w:pPr>
        <w:spacing w:before="0" w:after="120" w:line="276" w:lineRule="auto"/>
      </w:pPr>
    </w:p>
    <w:p>
      <w:pPr>
        <w:spacing w:line="276" w:lineRule="auto" w:before="0" w:after="120"/>
      </w:pPr>
      <w:r>
        <w:rPr>
          <w:rFonts w:ascii="Times New Roman" w:hAnsi="Times New Roman"/>
          <w:sz w:val="22"/>
        </w:rPr>
        <w:t>43. Horvath S, Raj K. DNA methylation-based biomarkers and the epigenetic clock theory of ageing. Nat Rev Genet. 2018;19:371-384. doi:10.1038/s41576-018-0004-3</w:t>
      </w:r>
    </w:p>
    <w:p>
      <w:pPr>
        <w:spacing w:line="276" w:lineRule="auto" w:before="0" w:after="120"/>
      </w:pPr>
      <w:r>
        <w:rPr>
          <w:rFonts w:ascii="Times New Roman" w:hAnsi="Times New Roman"/>
          <w:sz w:val="22"/>
        </w:rPr>
        <w:t>44. Bell CG, ve ark. DNA methylation aging clocks: challenges and recommendations. Genome Biol. 2019;20:249. doi:10.1186/s13059-019-1824-y</w:t>
      </w:r>
    </w:p>
    <w:p>
      <w:pPr>
        <w:spacing w:before="0" w:after="120" w:line="276" w:lineRule="auto"/>
      </w:pPr>
    </w:p>
    <w:p>
      <w:pPr>
        <w:spacing w:before="240" w:after="120" w:line="276" w:lineRule="auto"/>
      </w:pPr>
      <w:r>
        <w:rPr>
          <w:rFonts w:ascii="Times New Roman" w:hAnsi="Times New Roman"/>
          <w:b/>
          <w:color w:val="0050A0"/>
          <w:sz w:val="22"/>
        </w:rPr>
        <w:t>K. ETNİK KÖKEN (Makalede: Avrupa %68,4, Afrika %18,2, Hispanik %9,1)</w:t>
      </w:r>
    </w:p>
    <w:p>
      <w:pPr>
        <w:spacing w:before="0" w:after="120" w:line="276" w:lineRule="auto"/>
      </w:pPr>
    </w:p>
    <w:p>
      <w:pPr>
        <w:spacing w:line="276" w:lineRule="auto" w:before="0" w:after="120"/>
      </w:pPr>
      <w:r>
        <w:rPr>
          <w:rFonts w:ascii="Times New Roman" w:hAnsi="Times New Roman"/>
          <w:sz w:val="22"/>
        </w:rPr>
        <w:t>45. Horvath S, ve ark. An epigenetic clock analysis of race/ethnicity, sex, and coronary heart disease. Genome Biol. 2016;17:171. doi:10.1186/s13059-016-1030-0</w:t>
      </w:r>
    </w:p>
    <w:p>
      <w:pPr>
        <w:spacing w:before="0" w:after="120" w:line="276" w:lineRule="auto"/>
      </w:pPr>
    </w:p>
    <w:p>
      <w:pPr>
        <w:spacing w:before="240" w:after="120" w:line="276" w:lineRule="auto"/>
      </w:pPr>
      <w:r>
        <w:rPr>
          <w:rFonts w:ascii="Times New Roman" w:hAnsi="Times New Roman"/>
          <w:b/>
          <w:color w:val="0050A0"/>
          <w:sz w:val="22"/>
        </w:rPr>
        <w:t>L. SİGARA KOVARYAT (Makalede: Paket-yıl hesaplama)</w:t>
      </w:r>
    </w:p>
    <w:p>
      <w:pPr>
        <w:spacing w:before="0" w:after="120" w:line="276" w:lineRule="auto"/>
      </w:pPr>
    </w:p>
    <w:p>
      <w:pPr>
        <w:spacing w:line="276" w:lineRule="auto" w:before="0" w:after="120"/>
      </w:pPr>
      <w:r>
        <w:rPr>
          <w:rFonts w:ascii="Times New Roman" w:hAnsi="Times New Roman"/>
          <w:sz w:val="22"/>
        </w:rPr>
        <w:t>46. Joehanes R, ve ark. Epigenetic Signatures of Cigarette Smoking. Circ Cardiovasc Genet. 2016;9:436-447. doi:10.1161/CIRCGENETICS.116.001506</w:t>
      </w:r>
    </w:p>
    <w:p>
      <w:pPr>
        <w:spacing w:before="0" w:after="120" w:line="276" w:lineRule="auto"/>
      </w:pPr>
    </w:p>
    <w:p>
      <w:pPr>
        <w:spacing w:before="240" w:after="120" w:line="276" w:lineRule="auto"/>
      </w:pPr>
      <w:r>
        <w:rPr>
          <w:rFonts w:ascii="Times New Roman" w:hAnsi="Times New Roman"/>
          <w:b/>
          <w:color w:val="0050A0"/>
          <w:sz w:val="22"/>
        </w:rPr>
        <w:t>M. DSM-5 VE ETİK</w:t>
      </w:r>
    </w:p>
    <w:p>
      <w:pPr>
        <w:spacing w:before="0" w:after="120" w:line="276" w:lineRule="auto"/>
      </w:pPr>
    </w:p>
    <w:p>
      <w:pPr>
        <w:spacing w:line="276" w:lineRule="auto" w:before="0" w:after="120"/>
      </w:pPr>
      <w:r>
        <w:rPr>
          <w:rFonts w:ascii="Times New Roman" w:hAnsi="Times New Roman"/>
          <w:sz w:val="22"/>
        </w:rPr>
        <w:t>47. American Psychiatric Association. Diagnostic and Statistical Manual of Mental Disorders. 5th ed. 2013. [DSM-5 kriterleri]</w:t>
      </w:r>
    </w:p>
    <w:p>
      <w:pPr>
        <w:spacing w:line="276" w:lineRule="auto" w:before="0" w:after="120"/>
      </w:pPr>
      <w:r>
        <w:rPr>
          <w:rFonts w:ascii="Times New Roman" w:hAnsi="Times New Roman"/>
          <w:sz w:val="22"/>
        </w:rPr>
        <w:t>48. World Medical Association. Declaration of Helsinki. JAMA. 2013;310:2191-2194. [Etik prensipler]</w:t>
      </w:r>
    </w:p>
    <w:p>
      <w:pPr>
        <w:spacing w:before="0" w:after="120" w:line="276" w:lineRule="auto"/>
      </w:pPr>
    </w:p>
    <w:p>
      <w:pPr>
        <w:spacing w:before="240" w:after="120" w:line="276" w:lineRule="auto"/>
      </w:pPr>
      <w:r>
        <w:rPr>
          <w:rFonts w:ascii="Times New Roman" w:hAnsi="Times New Roman"/>
          <w:b/>
          <w:color w:val="0050A0"/>
          <w:sz w:val="22"/>
        </w:rPr>
        <w:t>N. VERİ TABANLARI</w:t>
      </w:r>
    </w:p>
    <w:p>
      <w:pPr>
        <w:spacing w:before="0" w:after="120" w:line="276" w:lineRule="auto"/>
      </w:pPr>
    </w:p>
    <w:p>
      <w:pPr>
        <w:spacing w:line="276" w:lineRule="auto" w:before="0" w:after="120"/>
      </w:pPr>
      <w:r>
        <w:rPr>
          <w:rFonts w:ascii="Times New Roman" w:hAnsi="Times New Roman"/>
          <w:sz w:val="22"/>
        </w:rPr>
        <w:t>49. Barrett T, ve ark. NCBI GEO: archive for functional genomics data sets. Nucleic Acids Res. 2013;41:D991-D995. doi:10.1093/nar/gks1193</w:t>
      </w:r>
    </w:p>
    <w:p>
      <w:pPr>
        <w:spacing w:line="276" w:lineRule="auto" w:before="0" w:after="120"/>
      </w:pPr>
      <w:r>
        <w:rPr>
          <w:rFonts w:ascii="Times New Roman" w:hAnsi="Times New Roman"/>
          <w:sz w:val="22"/>
        </w:rPr>
        <w:t>50. Athar A, ve ark. ArrayExpress update - from bulk to single-cell expression data. Nucleic Acids Res. 2019;47:D711-D715. doi:10.1093/nar/gky964</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